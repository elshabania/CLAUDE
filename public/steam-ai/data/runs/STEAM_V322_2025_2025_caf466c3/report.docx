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  <w:b/>
          <w:color w:val="222222"/>
          <w:sz w:val="52"/>
        </w:rPr>
        <w:t>STEAM-AI Diagnostic Report</w:t>
      </w:r>
    </w:p>
    <w:p>
      <w:pPr>
        <w:pStyle w:val="Subtitle"/>
      </w:pPr>
      <w:r>
        <w:rPr>
          <w:rFonts w:ascii="Calibri" w:hAnsi="Calibri" w:eastAsia="Calibri" w:cs="Calibri"/>
          <w:color w:val="222222"/>
          <w:sz w:val="26"/>
        </w:rPr>
        <w:t>STEAM_V322_2025, horizon 2025, run STEAM_V322_2025_2025_caf466c3</w:t>
      </w:r>
    </w:p>
    <w:p>
      <w:r>
        <w:rPr>
          <w:rFonts w:ascii="Calibri" w:hAnsi="Calibri" w:eastAsia="Calibri" w:cs="Calibri"/>
          <w:color w:val="808080"/>
          <w:sz w:val="18"/>
        </w:rPr>
        <w:t>Generated 2026-09-22T22:30:01+00:00 by STEAM-AI 0.1.0. Ingested 2026-09-22T22:13:07.555746+00:00.</w:t>
      </w:r>
    </w:p>
    <w:p>
      <w:pPr>
        <w:shd w:val="clear" w:color="auto" w:fill="FDE9E9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DRAFT: </w:t>
      </w:r>
      <w:r>
        <w:rPr>
          <w:rFonts w:ascii="Calibri" w:hAnsi="Calibri" w:eastAsia="Calibri" w:cs="Calibri"/>
          <w:color w:val="222222"/>
          <w:sz w:val="21"/>
        </w:rPr>
        <w:t>DRAFT - generated by STEAM-AI for modeller review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Item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Run id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STEAM_V322_2025_2025_caf466c3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Scenario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STEAM_V322_2025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Horizon year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Policy set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REF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3.2.2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Ingested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2026-09-22T22:13:07.555746+00:00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Report generated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2026-09-22T22:30:01+00:00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STEAM-AI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0.1.0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manifest.json]</w:t>
      </w:r>
    </w:p>
    <w:p>
      <w:r>
        <w:rPr>
          <w:rFonts w:ascii="Calibri" w:hAnsi="Calibri" w:eastAsia="Calibri" w:cs="Calibri"/>
          <w:color w:val="222222"/>
          <w:sz w:val="21"/>
        </w:rPr>
        <w:t>This report lists what STEAM-AI found when it checked the run, ranked by how much each issue matters. Every number carries a source reference in small grey text. The report is a draft for modeller review and is not a model result.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Executive summary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Run health score: 57.0 out of 100, grade 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Definition: Health = 0.7 x Findings component + 0.3 x Convergence component. Findings component = max(0, 100 - 25 x Critical - 8 x High - 2 x Medium - 0 x Info), counting each distinct problem type (a check and the issue it found) once, at its worst significant severity: a coding error repeated on 8,000 links is one problem. Convergence component = 100 if every assignment period met the relative gap target, scaled down linearly to 0 at ten times the target. When a run has no convergence data, the findings component carries the full weight. Grade: A &gt;= 90, B &gt;= 75, C &gt;= 60, D &gt;= 40, E below 40.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config/health.yaml; health.json]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Health score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Component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Score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Weight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Detail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Findings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57.0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100 - 43 penalty over 4 distinct problem type(s) across 30 significant finding(s) (Critical 6, High 22, Medium 2); carries full weight because convergence data is unavailable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 convergence table in this run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checks produced 30 findings: 6 Critical, 22 High, 2 Medium, 0 Info.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Significant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Info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Top five findings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Top five 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Rank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38234 (LOC, 1024970-1025069)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38234 (LOC) has a capacity of 0 vehicles per hour, so traffic cannot realistically use it.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38173 (LOC, 1024876-1024970)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38173 (LOC) has a capacity of 0 vehicles per hour, so traffic cannot realistically use it.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38233 (LOC, 1024970-1024876)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38233 (LOC) has a capacity of 0 vehicles per hour, so traffic cannot realistically use it.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39138 (LOC, 1026735-1026715)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39138 (LOC) has a capacity of 0 vehicles per hour, so traffic cannot realistically use it.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38324 (LOC, 1025069-1024970)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38324 (LOC) has a capacity of 0 vehicles per hour, so traffic cannot realistically use it.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findings/321519d6ebb1; findings/5a439d89472e; findings/804b4dc2ece0; findings/a5ae16493c31]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What to fix first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28 Critical or High findings need action. Fix them in the order below; Critical items block use of the run.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Action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Suggested action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Best measure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38234 (LOC, 1024970-1025069)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38234 (LOC)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38173 (LOC, 1024876-1024970)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38173 (LOC)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38233 (LOC, 1024970-1024876)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38233 (LOC)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39138 (LOC, 1026735-1026715)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39138 (LOC)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38324 (LOC, 1025069-1024970)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38324 (LOC)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39115 (LOC, 1026715-1026703)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39115 (LOC) has a capacity of 0 vehicles per hour, so traffic cannot realistically use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link attributes or remove the link from the scenario network.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372 nodes (e.g. node 333155)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372 nodes is cut off from the rest of the network (main network: 59,582 nodes).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or fix the connecting link(s); trips to zones on the island cannot be assigned.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371 nodes (e.g. node 131138)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371 nodes is cut off from the rest of the network (main network: 59,582 nodes).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or fix the connecting link(s); trips to zones on the island cannot be assigned.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23 nodes (e.g. node 193907)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23 nodes meets the main network at the same point but under a different node number (node 1138164 sits on node 1138163).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Merge node 1138164 into node 1138163 (or renumber the links that use it) and re-check connectivity.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314 nodes (e.g. node 333115)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314 nodes is cut off from the rest of the network (main network: 59,582 nodes).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or fix the connecting link(s); trips to zones on the island cannot be assigned.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findings/321519d6ebb1; findings/5a439d89472e; findings/804b4dc2ece0; findings/a5ae16493c31; findings/b32023c4fa16; findings/04703ce29df0; findings/053400e2c051; findings/12d8671a7d9d; findings/15066141cbb2]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18 further Critical or High findings are listed in the findings section.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Findings by severity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Critical findings (6)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38234 (LOC, 1024970-1025069)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38234 (LOC)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ffs_kph=30, lanes=0, link_class=LOC</w:t>
        <w:br/>
        <w:t>Thresholds: min_capacity_vph=1, min_ffs_kph=5</w:t>
        <w:br/>
        <w:t>Files: network_2025_2040.bin.gz (v322_AD_20250606_v19, 2025 fields) rows 38234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network_2025_2040.bin.gz (v322_AD_20250606_v19, 2025 fields) (links) row 38234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network_2025_2040.bin.gz (v322_AD_20250606_v19, 2025 fields) (links) row 38234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network_2025_2040.bin.gz (v322_AD_20250606_v19, 2025 fields) (links) row 38234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network_2025_2040.bin.gz (v322_AD_20250606_v19, 2025 fields) (links) row 38234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38234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network_2025_2040.bin.gz (v322_AD_20250606_v19, 2025 fields) (links) row 38234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findings/299916ca236a; network_2025_2040.bin.gz (v322_AD_20250606_v19, 2025 fields) (links) row 38234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38173 (LOC, 1024876-1024970)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38173 (LOC)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ffs_kph=30, lanes=0, link_class=LOC</w:t>
        <w:br/>
        <w:t>Thresholds: min_capacity_vph=1, min_ffs_kph=5</w:t>
        <w:br/>
        <w:t>Files: network_2025_2040.bin.gz (v322_AD_20250606_v19, 2025 fields) rows 38173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findings/321519d6ebb1; network_2025_2040.bin.gz (v322_AD_20250606_v19, 2025 fields) (links) row 38173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findings/321519d6ebb1; network_2025_2040.bin.gz (v322_AD_20250606_v19, 2025 fields) (links) row 38173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findings/321519d6ebb1; network_2025_2040.bin.gz (v322_AD_20250606_v19, 2025 fields) (links) row 38173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findings/321519d6ebb1; network_2025_2040.bin.gz (v322_AD_20250606_v19, 2025 fields) (links) row 38173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38173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findings/321519d6ebb1; network_2025_2040.bin.gz (v322_AD_20250606_v19, 2025 fields) (links) row 38173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findings/321519d6ebb1; network_2025_2040.bin.gz (v322_AD_20250606_v19, 2025 fields) (links) row 38173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38233 (LOC, 1024970-1024876)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38233 (LOC)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ffs_kph=30, lanes=0, link_class=LOC</w:t>
        <w:br/>
        <w:t>Thresholds: min_capacity_vph=1, min_ffs_kph=5</w:t>
        <w:br/>
        <w:t>Files: network_2025_2040.bin.gz (v322_AD_20250606_v19, 2025 fields) rows 38233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findings/5a439d89472e; network_2025_2040.bin.gz (v322_AD_20250606_v19, 2025 fields) (links) row 38233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findings/5a439d89472e; network_2025_2040.bin.gz (v322_AD_20250606_v19, 2025 fields) (links) row 38233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findings/5a439d89472e; network_2025_2040.bin.gz (v322_AD_20250606_v19, 2025 fields) (links) row 38233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findings/5a439d89472e; network_2025_2040.bin.gz (v322_AD_20250606_v19, 2025 fields) (links) row 38233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38233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findings/5a439d89472e; network_2025_2040.bin.gz (v322_AD_20250606_v19, 2025 fields) (links) row 38233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findings/5a439d89472e; network_2025_2040.bin.gz (v322_AD_20250606_v19, 2025 fields) (links) row 38233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39138 (LOC, 1026735-1026715)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39138 (LOC)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ffs_kph=30, lanes=0, link_class=LOC</w:t>
        <w:br/>
        <w:t>Thresholds: min_capacity_vph=1, min_ffs_kph=5</w:t>
        <w:br/>
        <w:t>Files: network_2025_2040.bin.gz (v322_AD_20250606_v19, 2025 fields) rows 39138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findings/804b4dc2ece0; network_2025_2040.bin.gz (v322_AD_20250606_v19, 2025 fields) (links) row 39138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findings/804b4dc2ece0; network_2025_2040.bin.gz (v322_AD_20250606_v19, 2025 fields) (links) row 39138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findings/804b4dc2ece0; network_2025_2040.bin.gz (v322_AD_20250606_v19, 2025 fields) (links) row 39138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findings/804b4dc2ece0; network_2025_2040.bin.gz (v322_AD_20250606_v19, 2025 fields) (links) row 39138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39138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findings/804b4dc2ece0; network_2025_2040.bin.gz (v322_AD_20250606_v19, 2025 fields) (links) row 39138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findings/804b4dc2ece0; network_2025_2040.bin.gz (v322_AD_20250606_v19, 2025 fields) (links) row 39138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38324 (LOC, 1025069-1024970)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38324 (LOC)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ffs_kph=30, lanes=0, link_class=LOC</w:t>
        <w:br/>
        <w:t>Thresholds: min_capacity_vph=1, min_ffs_kph=5</w:t>
        <w:br/>
        <w:t>Files: network_2025_2040.bin.gz (v322_AD_20250606_v19, 2025 fields) rows 38324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findings/a5ae16493c31; network_2025_2040.bin.gz (v322_AD_20250606_v19, 2025 fields) (links) row 38324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findings/a5ae16493c31; network_2025_2040.bin.gz (v322_AD_20250606_v19, 2025 fields) (links) row 38324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findings/a5ae16493c31; network_2025_2040.bin.gz (v322_AD_20250606_v19, 2025 fields) (links) row 38324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findings/a5ae16493c31; network_2025_2040.bin.gz (v322_AD_20250606_v19, 2025 fields) (links) row 38324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38324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findings/a5ae16493c31; network_2025_2040.bin.gz (v322_AD_20250606_v19, 2025 fields) (links) row 38324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findings/a5ae16493c31; network_2025_2040.bin.gz (v322_AD_20250606_v19, 2025 fields) (links) row 38324 col capacity_vph]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Link 39115 (LOC, 1026715-1026703)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39115 (LOC) has a capacity of 0 vehicles per hour, so traffic cannot realistically use it.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attribute threshold on links</w:t>
        <w:br/>
        <w:t>Values: issue=zero_capacity, capacity_vph=0, ffs_kph=30, lanes=0, link_class=LOC</w:t>
        <w:br/>
        <w:t>Thresholds: min_capacity_vph=1, min_ffs_kph=5</w:t>
        <w:br/>
        <w:t>Files: network_2025_2040.bin.gz (v322_AD_20250606_v19, 2025 fields) rows 39115</w:t>
        <w:br/>
        <w:t>SQL: SELECT link_id, link_class, capacity_vph, ffs_kph, lanes, source_file, source_row FROM links WHERE capacity_vph &lt; 1.0 OR ffs_kph &lt; 5.0 ORDER BY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findings/b32023c4fa16; network_2025_2040.bin.gz (v322_AD_20250606_v19, 2025 fields) (links) row 39115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Capacity or speed lookup missed this link class/area type, or the link was meant to be closed.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findings/b32023c4fa16; network_2025_2040.bin.gz (v322_AD_20250606_v19, 2025 fields) (links) row 39115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link attributes or remove the link from the scenario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findings/b32023c4fa16; network_2025_2040.bin.gz (v322_AD_20250606_v19, 2025 fields) (links) row 39115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zero_capacity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findings/b32023c4fa16; network_2025_2040.bin.gz (v322_AD_20250606_v19, 2025 fields) (links) row 39115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39115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findings/b32023c4fa16; network_2025_2040.bin.gz (v322_AD_20250606_v19, 2025 fields) (links) row 39115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findings/b32023c4fa16; network_2025_2040.bin.gz (v322_AD_20250606_v19, 2025 fields) (links) row 39115 col capacity_vph]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High findings (22)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372 nodes (e.g. node 333155)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372 nodes is cut off from the rest of the network (main network: 59,582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component_size=372, gap_to_main_m=4.796e+04, fragment_node=1002762, nearest_main_node=501056, main_component_size=59582</w:t>
        <w:br/>
        <w:t>Files: network_2025_2040.bin.gz (v322_AD_20250606_v19, 2025 fields) rows 8503, 8504, 8505, 8506, 8507, 8510, 8513, 8628, 30024, 30027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372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47,957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1,002,762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501,056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333,155, 333,156, 333,161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8,503, 8,504, 8,505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2025 fields) (links) row 8503 col link_id; network_2025_2040.bin.gz (v322_AD_20250606_v19, 2025 fields) (links) row 8504 col link_id; network_2025_2040.bin.gz (v322_AD_20250606_v19, 2025 fields) (links) row 8505 col link_id; network_2025_2040.bin.gz (v322_AD_20250606_v19, 2025 fields) (links) row 8506 col link_id; network_2025_2040.bin.gz (v322_AD_20250606_v19, 2025 fields) (links) row 8507 col link_id; network_2025_2040.bin.gz (v322_AD_20250606_v19, 2025 fields) (links) row 8510 col link_id; network_2025_2040.bin.gz (v322_AD_20250606_v19, 2025 fields) (links) row 8513 col link_id; network_2025_2040.bin.gz (v322_AD_20250606_v19, 2025 fields) (links) row 8628 col link_id; network_2025_2040.bin.gz (v322_AD_20250606_v19, 2025 fields) (links) row 30024 col link_id; network_2025_2040.bin.gz (v322_AD_20250606_v19, 2025 fields) (links) row 30027 col link_id; network_2025_2040.bin.gz (v322_AD_20250606_v19, 2025 fields) (links) row 30028 col link_id; network_2025_2040.bin.gz (v322_AD_20250606_v19, 2025 fields) (links) row 30029 col link_id; network_2025_2040.bin.gz (v322_AD_20250606_v19, 2025 fields) (links) row 30032 col link_id; network_2025_2040.bin.gz (v322_AD_20250606_v19, 2025 fields) (links) row 30033 col link_id; network_2025_2040.bin.gz (v322_AD_20250606_v19, 2025 fields) (links) row 30034 col link_id; network_2025_2040.bin.gz (v322_AD_20250606_v19, 2025 fields) (links) row 30036 col link_id; network_2025_2040.bin.gz (v322_AD_20250606_v19, 2025 fields) (links) row 30040 col link_id; network_2025_2040.bin.gz (v322_AD_20250606_v19, 2025 fields) (links) row 30041 col link_id; network_2025_2040.bin.gz (v322_AD_20250606_v19, 2025 fields) (links) row 30042 col link_id; network_2025_2040.bin.gz (v322_AD_20250606_v19, 2025 fields) (links) row 30043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371 nodes (e.g. node 131138)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371 nodes is cut off from the rest of the network (main network: 59,582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component_size=371, gap_to_main_m=3881, fragment_node=1223142, nearest_main_node=3400016, main_component_size=59582</w:t>
        <w:br/>
        <w:t>Files: network_2025_2040.bin.gz (v322_AD_20250606_v19, 2025 fields) rows 2851, 2855, 11440, 130038, 130039, 130101, 130102, 130114, 130115, 130159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findings/053400e2c051;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findings/053400e2c051;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findings/053400e2c051;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371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3,881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1,223,142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3,400,016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131,138, 131,148, 131,182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2,851, 2,855, 11,440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findings/053400e2c051;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findings/053400e2c051;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findings/053400e2c051; network_2025_2040.bin.gz (v322_AD_20250606_v19, 2025 fields) (links) row 2851 col link_id; network_2025_2040.bin.gz (v322_AD_20250606_v19, 2025 fields) (links) row 2855 col link_id; network_2025_2040.bin.gz (v322_AD_20250606_v19, 2025 fields) (links) row 11440 col link_id; network_2025_2040.bin.gz (v322_AD_20250606_v19, 2025 fields) (links) row 130038 col link_id; network_2025_2040.bin.gz (v322_AD_20250606_v19, 2025 fields) (links) row 130039 col link_id; network_2025_2040.bin.gz (v322_AD_20250606_v19, 2025 fields) (links) row 130101 col link_id; network_2025_2040.bin.gz (v322_AD_20250606_v19, 2025 fields) (links) row 130102 col link_id; network_2025_2040.bin.gz (v322_AD_20250606_v19, 2025 fields) (links) row 130114 col link_id; network_2025_2040.bin.gz (v322_AD_20250606_v19, 2025 fields) (links) row 130115 col link_id; network_2025_2040.bin.gz (v322_AD_20250606_v19, 2025 fields) (links) row 130159 col link_id; network_2025_2040.bin.gz (v322_AD_20250606_v19, 2025 fields) (links) row 130160 col link_id; network_2025_2040.bin.gz (v322_AD_20250606_v19, 2025 fields) (links) row 130199 col link_id; network_2025_2040.bin.gz (v322_AD_20250606_v19, 2025 fields) (links) row 130200 col link_id; network_2025_2040.bin.gz (v322_AD_20250606_v19, 2025 fields) (links) row 130202 col link_id; network_2025_2040.bin.gz (v322_AD_20250606_v19, 2025 fields) (links) row 130203 col link_id; network_2025_2040.bin.gz (v322_AD_20250606_v19, 2025 fields) (links) row 130254 col link_id; network_2025_2040.bin.gz (v322_AD_20250606_v19, 2025 fields) (links) row 130255 col link_id; network_2025_2040.bin.gz (v322_AD_20250606_v19, 2025 fields) (links) row 130373 col link_id; network_2025_2040.bin.gz (v322_AD_20250606_v19, 2025 fields) (links) row 130374 col link_id; network_2025_2040.bin.gz (v322_AD_20250606_v19, 2025 fields) (links) row 130413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23 nodes (e.g. node 193907)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23 nodes meets the main network at the same point but under a different node number (node 1138164 sits on node 1138163).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component_size=23, gap_to_main_m=0, fragment_node=1138164, nearest_main_node=1138163, main_component_size=59582</w:t>
        <w:br/>
        <w:t>Files: network_2025_2040.bin.gz (v322_AD_20250606_v19, 2025 fields) rows 4237, 88245, 88246, 88292, 88293, 88354, 88355, 88401, 88440, 88461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findings/12d8671a7d9d;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findings/12d8671a7d9d;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1138164 into node 1138163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findings/12d8671a7d9d;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1,138,164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1,138,163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193,907, 193,908, 1,136,381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4,237, 88,245, 88,246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findings/12d8671a7d9d;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findings/12d8671a7d9d;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findings/12d8671a7d9d; network_2025_2040.bin.gz (v322_AD_20250606_v19, 2025 fields) (links) row 4237 col link_id; network_2025_2040.bin.gz (v322_AD_20250606_v19, 2025 fields) (links) row 88245 col link_id; network_2025_2040.bin.gz (v322_AD_20250606_v19, 2025 fields) (links) row 88246 col link_id; network_2025_2040.bin.gz (v322_AD_20250606_v19, 2025 fields) (links) row 88292 col link_id; network_2025_2040.bin.gz (v322_AD_20250606_v19, 2025 fields) (links) row 88293 col link_id; network_2025_2040.bin.gz (v322_AD_20250606_v19, 2025 fields) (links) row 88354 col link_id; network_2025_2040.bin.gz (v322_AD_20250606_v19, 2025 fields) (links) row 88355 col link_id; network_2025_2040.bin.gz (v322_AD_20250606_v19, 2025 fields) (links) row 88401 col link_id; network_2025_2040.bin.gz (v322_AD_20250606_v19, 2025 fields) (links) row 88440 col link_id; network_2025_2040.bin.gz (v322_AD_20250606_v19, 2025 fields) (links) row 88461 col link_id; network_2025_2040.bin.gz (v322_AD_20250606_v19, 2025 fields) (links) row 88462 col link_id; network_2025_2040.bin.gz (v322_AD_20250606_v19, 2025 fields) (links) row 88466 col link_id; network_2025_2040.bin.gz (v322_AD_20250606_v19, 2025 fields) (links) row 88540 col link_id; network_2025_2040.bin.gz (v322_AD_20250606_v19, 2025 fields) (links) row 88604 col link_id; network_2025_2040.bin.gz (v322_AD_20250606_v19, 2025 fields) (links) row 88639 col link_id; network_2025_2040.bin.gz (v322_AD_20250606_v19, 2025 fields) (links) row 88669 col link_id; network_2025_2040.bin.gz (v322_AD_20250606_v19, 2025 fields) (links) row 88674 col link_id; network_2025_2040.bin.gz (v322_AD_20250606_v19, 2025 fields) (links) row 88680 col link_id; network_2025_2040.bin.gz (v322_AD_20250606_v19, 2025 fields) (links) row 88728 col link_id; network_2025_2040.bin.gz (v322_AD_20250606_v19, 2025 fields) (links) row 88760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314 nodes (e.g. node 333115)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314 nodes is cut off from the rest of the network (main network: 59,582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component_size=314, gap_to_main_m=575.8, fragment_node=1000655, nearest_main_node=334120, main_component_size=59582</w:t>
        <w:br/>
        <w:t>Files: network_2025_2040.bin.gz (v322_AD_20250606_v19, 2025 fields) rows 8496, 8497, 8498, 8499, 8500, 8551, 8552, 8678, 8681, 28793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314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576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1,000,655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334,120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333,115, 333,116, 333,117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8,496, 8,497, 8,498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2025 fields) (links) row 8496 col link_id; network_2025_2040.bin.gz (v322_AD_20250606_v19, 2025 fields) (links) row 8497 col link_id; network_2025_2040.bin.gz (v322_AD_20250606_v19, 2025 fields) (links) row 8498 col link_id; network_2025_2040.bin.gz (v322_AD_20250606_v19, 2025 fields) (links) row 8499 col link_id; network_2025_2040.bin.gz (v322_AD_20250606_v19, 2025 fields) (links) row 8500 col link_id; network_2025_2040.bin.gz (v322_AD_20250606_v19, 2025 fields) (links) row 8551 col link_id; network_2025_2040.bin.gz (v322_AD_20250606_v19, 2025 fields) (links) row 8552 col link_id; network_2025_2040.bin.gz (v322_AD_20250606_v19, 2025 fields) (links) row 8678 col link_id; network_2025_2040.bin.gz (v322_AD_20250606_v19, 2025 fields) (links) row 8681 col link_id; network_2025_2040.bin.gz (v322_AD_20250606_v19, 2025 fields) (links) row 28793 col link_id; network_2025_2040.bin.gz (v322_AD_20250606_v19, 2025 fields) (links) row 28817 col link_id; network_2025_2040.bin.gz (v322_AD_20250606_v19, 2025 fields) (links) row 28818 col link_id; network_2025_2040.bin.gz (v322_AD_20250606_v19, 2025 fields) (links) row 28870 col link_id; network_2025_2040.bin.gz (v322_AD_20250606_v19, 2025 fields) (links) row 28871 col link_id; network_2025_2040.bin.gz (v322_AD_20250606_v19, 2025 fields) (links) row 28875 col link_id; network_2025_2040.bin.gz (v322_AD_20250606_v19, 2025 fields) (links) row 28876 col link_id; network_2025_2040.bin.gz (v322_AD_20250606_v19, 2025 fields) (links) row 28884 col link_id; network_2025_2040.bin.gz (v322_AD_20250606_v19, 2025 fields) (links) row 28885 col link_id; network_2025_2040.bin.gz (v322_AD_20250606_v19, 2025 fields) (links) row 28891 col link_id; network_2025_2040.bin.gz (v322_AD_20250606_v19, 2025 fields) (links) row 28892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2,343 separate network fragments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2,343 separate network fragments show the same problem: cut off from the main network. The 10 most severe are listed individually.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2,343 findings of issue 'disconnected_component' grouped; the 10 most severe kept as individual findings</w:t>
        <w:br/>
        <w:t>Values: issue=disconnected_component, n_occurrences=2343, n_listed=10, by_severity={'High': 2343}, location_type=node, nodes_in_fragments=30773</w:t>
        <w:br/>
        <w:t>Thresholds: group_issue_above=25, group_keep_worst=10</w:t>
        <w:br/>
        <w:t>Files: network_2025_2040.bin.gz (v322_AD_20250606_v19, 2025 fields) rows 7, 17336, 8841, 11961, 11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findings/24e130a98ce3;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findings/24e130a98ce3;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coding rule that produces this pattern rather than each occurrence; add the connecting link between node 501316 and node 501299,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findings/24e130a98ce3;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n_occurrences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2,343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n_listed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by_severity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High=2,343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location_type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nodes_in_fragments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30,773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 items (full list in findings.json): 52204, 412943, 334659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summarised_ids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 items (full list in findings.json): 200743, 196400, 1204290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group_issue_above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group_keep_worst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findings/24e130a98ce3;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findings/24e130a98ce3;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findings/24e130a98ce3; network_2025_2040.bin.gz (v322_AD_20250606_v19, 2025 fields) (links) row 7 col link_id; network_2025_2040.bin.gz (v322_AD_20250606_v19, 2025 fields) (links) row 17336 col link_id; network_2025_2040.bin.gz (v322_AD_20250606_v19, 2025 fields) (links) row 8841 col link_id; network_2025_2040.bin.gz (v322_AD_20250606_v19, 2025 fields) (links) row 11961 col link_id; network_2025_2040.bin.gz (v322_AD_20250606_v19, 2025 fields) (links) row 11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495 nodes (e.g. node 52262)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495 nodes is cut off from the rest of the network (main network: 59,582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component_size=495, gap_to_main_m=78, fragment_node=501064, nearest_main_node=501024, main_component_size=59582</w:t>
        <w:br/>
        <w:t>Files: network_2025_2040.bin.gz (v322_AD_20250606_v19, 2025 fields) rows 11, 12, 8535, 8544, 8545, 8686, 8687, 8693, 8694, 19487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495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501,064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52,262, 333,305, 333,313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11, 12, 8,535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2025 fields) (links) row 11 col link_id; network_2025_2040.bin.gz (v322_AD_20250606_v19, 2025 fields) (links) row 12 col link_id; network_2025_2040.bin.gz (v322_AD_20250606_v19, 2025 fields) (links) row 8535 col link_id; network_2025_2040.bin.gz (v322_AD_20250606_v19, 2025 fields) (links) row 8544 col link_id; network_2025_2040.bin.gz (v322_AD_20250606_v19, 2025 fields) (links) row 8545 col link_id; network_2025_2040.bin.gz (v322_AD_20250606_v19, 2025 fields) (links) row 8686 col link_id; network_2025_2040.bin.gz (v322_AD_20250606_v19, 2025 fields) (links) row 8687 col link_id; network_2025_2040.bin.gz (v322_AD_20250606_v19, 2025 fields) (links) row 8693 col link_id; network_2025_2040.bin.gz (v322_AD_20250606_v19, 2025 fields) (links) row 8694 col link_id; network_2025_2040.bin.gz (v322_AD_20250606_v19, 2025 fields) (links) row 19487 col link_id; network_2025_2040.bin.gz (v322_AD_20250606_v19, 2025 fields) (links) row 19488 col link_id; network_2025_2040.bin.gz (v322_AD_20250606_v19, 2025 fields) (links) row 19489 col link_id; network_2025_2040.bin.gz (v322_AD_20250606_v19, 2025 fields) (links) row 19490 col link_id; network_2025_2040.bin.gz (v322_AD_20250606_v19, 2025 fields) (links) row 19491 col link_id; network_2025_2040.bin.gz (v322_AD_20250606_v19, 2025 fields) (links) row 19492 col link_id; network_2025_2040.bin.gz (v322_AD_20250606_v19, 2025 fields) (links) row 19493 col link_id; network_2025_2040.bin.gz (v322_AD_20250606_v19, 2025 fields) (links) row 19494 col link_id; network_2025_2040.bin.gz (v322_AD_20250606_v19, 2025 fields) (links) row 19495 col link_id; network_2025_2040.bin.gz (v322_AD_20250606_v19, 2025 fields) (links) row 19496 col link_id; network_2025_2040.bin.gz (v322_AD_20250606_v19, 2025 fields) (links) row 19497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618 nodes (e.g. node 386725)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618 nodes is cut off from the rest of the network (main network: 59,582 nodes); its nearest node (760706) is 24 m from main-network node 760707.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component_size=618, gap_to_main_m=24.3, fragment_node=760706, nearest_main_node=760707, main_component_size=59582</w:t>
        <w:br/>
        <w:t>Files: network_2025_2040.bin.gz (v322_AD_20250606_v19, 2025 fields) rows 11961, 11962, 11963, 11964, 11965, 11966, 11967, 11978, 11979, 11980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findings/29d845063aa3;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findings/29d845063aa3;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760706 and node 760707,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findings/29d845063aa3;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618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24.3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760,706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760,707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386,725, 386,726, 386,727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11,961, 11,962, 11,963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findings/29d845063aa3;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findings/29d845063aa3;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findings/29d845063aa3; network_2025_2040.bin.gz (v322_AD_20250606_v19, 2025 fields) (links) row 11961 col link_id; network_2025_2040.bin.gz (v322_AD_20250606_v19, 2025 fields) (links) row 11962 col link_id; network_2025_2040.bin.gz (v322_AD_20250606_v19, 2025 fields) (links) row 11963 col link_id; network_2025_2040.bin.gz (v322_AD_20250606_v19, 2025 fields) (links) row 11964 col link_id; network_2025_2040.bin.gz (v322_AD_20250606_v19, 2025 fields) (links) row 11965 col link_id; network_2025_2040.bin.gz (v322_AD_20250606_v19, 2025 fields) (links) row 11966 col link_id; network_2025_2040.bin.gz (v322_AD_20250606_v19, 2025 fields) (links) row 11967 col link_id; network_2025_2040.bin.gz (v322_AD_20250606_v19, 2025 fields) (links) row 11978 col link_id; network_2025_2040.bin.gz (v322_AD_20250606_v19, 2025 fields) (links) row 11979 col link_id; network_2025_2040.bin.gz (v322_AD_20250606_v19, 2025 fields) (links) row 11980 col link_id; network_2025_2040.bin.gz (v322_AD_20250606_v19, 2025 fields) (links) row 11981 col link_id; network_2025_2040.bin.gz (v322_AD_20250606_v19, 2025 fields) (links) row 11982 col link_id; network_2025_2040.bin.gz (v322_AD_20250606_v19, 2025 fields) (links) row 11983 col link_id; network_2025_2040.bin.gz (v322_AD_20250606_v19, 2025 fields) (links) row 11984 col link_id; network_2025_2040.bin.gz (v322_AD_20250606_v19, 2025 fields) (links) row 11985 col link_id; network_2025_2040.bin.gz (v322_AD_20250606_v19, 2025 fields) (links) row 11986 col link_id; network_2025_2040.bin.gz (v322_AD_20250606_v19, 2025 fields) (links) row 11987 col link_id; network_2025_2040.bin.gz (v322_AD_20250606_v19, 2025 fields) (links) row 11988 col link_id; network_2025_2040.bin.gz (v322_AD_20250606_v19, 2025 fields) (links) row 11989 col link_id; network_2025_2040.bin.gz (v322_AD_20250606_v19, 2025 fields) (links) row 11994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270 nodes (e.g. node 104008)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270 nodes is cut off from the rest of the network (main network: 59,582 nodes); its nearest node (195809) is 45 m from main-network node 195805.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component_size=270, gap_to_main_m=45, fragment_node=195809, nearest_main_node=195805, main_component_size=59582</w:t>
        <w:br/>
        <w:t>Files: network_2025_2040.bin.gz (v322_AD_20250606_v19, 2025 fields) rows 265, 268, 291, 2670, 2671, 2672, 2673, 4504, 4507, 4525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findings/31ed4a16e659;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findings/31ed4a16e659;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195809 and node 195805,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findings/31ed4a16e659;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195,809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195,805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104,008, 104,029, 104,052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265, 268, 291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findings/31ed4a16e659;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findings/31ed4a16e659;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findings/31ed4a16e659; network_2025_2040.bin.gz (v322_AD_20250606_v19, 2025 fields) (links) row 265 col link_id; network_2025_2040.bin.gz (v322_AD_20250606_v19, 2025 fields) (links) row 268 col link_id; network_2025_2040.bin.gz (v322_AD_20250606_v19, 2025 fields) (links) row 291 col link_id; network_2025_2040.bin.gz (v322_AD_20250606_v19, 2025 fields) (links) row 2670 col link_id; network_2025_2040.bin.gz (v322_AD_20250606_v19, 2025 fields) (links) row 2671 col link_id; network_2025_2040.bin.gz (v322_AD_20250606_v19, 2025 fields) (links) row 2672 col link_id; network_2025_2040.bin.gz (v322_AD_20250606_v19, 2025 fields) (links) row 2673 col link_id; network_2025_2040.bin.gz (v322_AD_20250606_v19, 2025 fields) (links) row 4504 col link_id; network_2025_2040.bin.gz (v322_AD_20250606_v19, 2025 fields) (links) row 4507 col link_id; network_2025_2040.bin.gz (v322_AD_20250606_v19, 2025 fields) (links) row 4525 col link_id; network_2025_2040.bin.gz (v322_AD_20250606_v19, 2025 fields) (links) row 4536 col link_id; network_2025_2040.bin.gz (v322_AD_20250606_v19, 2025 fields) (links) row 83268 col link_id; network_2025_2040.bin.gz (v322_AD_20250606_v19, 2025 fields) (links) row 83272 col link_id; network_2025_2040.bin.gz (v322_AD_20250606_v19, 2025 fields) (links) row 83295 col link_id; network_2025_2040.bin.gz (v322_AD_20250606_v19, 2025 fields) (links) row 83296 col link_id; network_2025_2040.bin.gz (v322_AD_20250606_v19, 2025 fields) (links) row 83316 col link_id; network_2025_2040.bin.gz (v322_AD_20250606_v19, 2025 fields) (links) row 83317 col link_id; network_2025_2040.bin.gz (v322_AD_20250606_v19, 2025 fields) (links) row 83449 col link_id; network_2025_2040.bin.gz (v322_AD_20250606_v19, 2025 fields) (links) row 83450 col link_id; network_2025_2040.bin.gz (v322_AD_20250606_v19, 2025 fields) (links) row 83451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25 nodes (e.g. node 201342)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25 nodes meets the main network at the same point but under a different node number (node 201343 sits on node 201344).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component_size=25, gap_to_main_m=0, fragment_node=201343, nearest_main_node=201344, main_component_size=59582</w:t>
        <w:br/>
        <w:t>Files: network_2025_2040.bin.gz (v322_AD_20250606_v19, 2025 fields) rows 7187, 128688, 128689, 128690, 128691, 128692, 128693, 128698, 128699, 129119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201343 into node 201344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201,343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201,344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201,342, 201,343, 201,349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7,187, 128,688, 128,689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2025 fields) (links) row 7187 col link_id; network_2025_2040.bin.gz (v322_AD_20250606_v19, 2025 fields) (links) row 128688 col link_id; network_2025_2040.bin.gz (v322_AD_20250606_v19, 2025 fields) (links) row 128689 col link_id; network_2025_2040.bin.gz (v322_AD_20250606_v19, 2025 fields) (links) row 128690 col link_id; network_2025_2040.bin.gz (v322_AD_20250606_v19, 2025 fields) (links) row 128691 col link_id; network_2025_2040.bin.gz (v322_AD_20250606_v19, 2025 fields) (links) row 128692 col link_id; network_2025_2040.bin.gz (v322_AD_20250606_v19, 2025 fields) (links) row 128693 col link_id; network_2025_2040.bin.gz (v322_AD_20250606_v19, 2025 fields) (links) row 128698 col link_id; network_2025_2040.bin.gz (v322_AD_20250606_v19, 2025 fields) (links) row 128699 col link_id; network_2025_2040.bin.gz (v322_AD_20250606_v19, 2025 fields) (links) row 129119 col link_id; network_2025_2040.bin.gz (v322_AD_20250606_v19, 2025 fields) (links) row 129120 col link_id; network_2025_2040.bin.gz (v322_AD_20250606_v19, 2025 fields) (links) row 129121 col link_id; network_2025_2040.bin.gz (v322_AD_20250606_v19, 2025 fields) (links) row 129122 col link_id; network_2025_2040.bin.gz (v322_AD_20250606_v19, 2025 fields) (links) row 129123 col link_id; network_2025_2040.bin.gz (v322_AD_20250606_v19, 2025 fields) (links) row 129127 col link_id; network_2025_2040.bin.gz (v322_AD_20250606_v19, 2025 fields) (links) row 129128 col link_id; network_2025_2040.bin.gz (v322_AD_20250606_v19, 2025 fields) (links) row 129129 col link_id; network_2025_2040.bin.gz (v322_AD_20250606_v19, 2025 fields) (links) row 129130 col link_id; network_2025_2040.bin.gz (v322_AD_20250606_v19, 2025 fields) (links) row 129131 col link_id; network_2025_2040.bin.gz (v322_AD_20250606_v19, 2025 fields) (links) row 129132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23 nodes (e.g. node 1075499)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23 nodes meets the main network at the same point but under a different node number (node 6272157 sits on node 1075490).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component_size=23, gap_to_main_m=0, fragment_node=6272157, nearest_main_node=1075490, main_component_size=59582</w:t>
        <w:br/>
        <w:t>Files: network_2025_2040.bin.gz (v322_AD_20250606_v19, 2025 fields) rows 63078, 63079, 63082, 63083, 63092, 63093, 63124, 63125, 63288, 63295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findings/4ab156e86506;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findings/4ab156e86506;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6272157 into node 1075490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findings/4ab156e86506;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6,272,157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1,075,490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1,075,499, 1,075,507, 1,075,524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63,078, 63,079, 63,082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findings/4ab156e86506;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findings/4ab156e86506;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findings/4ab156e86506; network_2025_2040.bin.gz (v322_AD_20250606_v19, 2025 fields) (links) row 63078 col link_id; network_2025_2040.bin.gz (v322_AD_20250606_v19, 2025 fields) (links) row 63079 col link_id; network_2025_2040.bin.gz (v322_AD_20250606_v19, 2025 fields) (links) row 63082 col link_id; network_2025_2040.bin.gz (v322_AD_20250606_v19, 2025 fields) (links) row 63083 col link_id; network_2025_2040.bin.gz (v322_AD_20250606_v19, 2025 fields) (links) row 63092 col link_id; network_2025_2040.bin.gz (v322_AD_20250606_v19, 2025 fields) (links) row 63093 col link_id; network_2025_2040.bin.gz (v322_AD_20250606_v19, 2025 fields) (links) row 63124 col link_id; network_2025_2040.bin.gz (v322_AD_20250606_v19, 2025 fields) (links) row 63125 col link_id; network_2025_2040.bin.gz (v322_AD_20250606_v19, 2025 fields) (links) row 63288 col link_id; network_2025_2040.bin.gz (v322_AD_20250606_v19, 2025 fields) (links) row 63295 col link_id; network_2025_2040.bin.gz (v322_AD_20250606_v19, 2025 fields) (links) row 63296 col link_id; network_2025_2040.bin.gz (v322_AD_20250606_v19, 2025 fields) (links) row 63331 col link_id; network_2025_2040.bin.gz (v322_AD_20250606_v19, 2025 fields) (links) row 63332 col link_id; network_2025_2040.bin.gz (v322_AD_20250606_v19, 2025 fields) (links) row 63354 col link_id; network_2025_2040.bin.gz (v322_AD_20250606_v19, 2025 fields) (links) row 63355 col link_id; network_2025_2040.bin.gz (v322_AD_20250606_v19, 2025 fields) (links) row 63356 col link_id; network_2025_2040.bin.gz (v322_AD_20250606_v19, 2025 fields) (links) row 63518 col link_id; network_2025_2040.bin.gz (v322_AD_20250606_v19, 2025 fields) (links) row 63554 col link_id; network_2025_2040.bin.gz (v322_AD_20250606_v19, 2025 fields) (links) row 63565 col link_id; network_2025_2040.bin.gz (v322_AD_20250606_v19, 2025 fields) (links) row 63566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314 nodes (e.g. node 200552)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314 nodes is cut off from the rest of the network (main network: 59,582 nodes); its nearest node (202375) is 38 m from main-network node 202377.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component_size=314, gap_to_main_m=37.6, fragment_node=202375, nearest_main_node=202377, main_component_size=59582</w:t>
        <w:br/>
        <w:t>Files: network_2025_2040.bin.gz (v322_AD_20250606_v19, 2025 fields) rows 6833, 6834, 6835, 6836, 6837, 6838, 6839, 6840, 6841, 6843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findings/4e986b32209b;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findings/4e986b32209b;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202375 and node 202377,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findings/4e986b32209b;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314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37.6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202,375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202,377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200,552, 200,553, 200,555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6,833, 6,834, 6,835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findings/4e986b32209b;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findings/4e986b32209b;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findings/4e986b32209b; network_2025_2040.bin.gz (v322_AD_20250606_v19, 2025 fields) (links) row 6833 col link_id; network_2025_2040.bin.gz (v322_AD_20250606_v19, 2025 fields) (links) row 6834 col link_id; network_2025_2040.bin.gz (v322_AD_20250606_v19, 2025 fields) (links) row 6835 col link_id; network_2025_2040.bin.gz (v322_AD_20250606_v19, 2025 fields) (links) row 6836 col link_id; network_2025_2040.bin.gz (v322_AD_20250606_v19, 2025 fields) (links) row 6837 col link_id; network_2025_2040.bin.gz (v322_AD_20250606_v19, 2025 fields) (links) row 6838 col link_id; network_2025_2040.bin.gz (v322_AD_20250606_v19, 2025 fields) (links) row 6839 col link_id; network_2025_2040.bin.gz (v322_AD_20250606_v19, 2025 fields) (links) row 6840 col link_id; network_2025_2040.bin.gz (v322_AD_20250606_v19, 2025 fields) (links) row 6841 col link_id; network_2025_2040.bin.gz (v322_AD_20250606_v19, 2025 fields) (links) row 6843 col link_id; network_2025_2040.bin.gz (v322_AD_20250606_v19, 2025 fields) (links) row 6846 col link_id; network_2025_2040.bin.gz (v322_AD_20250606_v19, 2025 fields) (links) row 6950 col link_id; network_2025_2040.bin.gz (v322_AD_20250606_v19, 2025 fields) (links) row 6951 col link_id; network_2025_2040.bin.gz (v322_AD_20250606_v19, 2025 fields) (links) row 6954 col link_id; network_2025_2040.bin.gz (v322_AD_20250606_v19, 2025 fields) (links) row 6955 col link_id; network_2025_2040.bin.gz (v322_AD_20250606_v19, 2025 fields) (links) row 6956 col link_id; network_2025_2040.bin.gz (v322_AD_20250606_v19, 2025 fields) (links) row 6957 col link_id; network_2025_2040.bin.gz (v322_AD_20250606_v19, 2025 fields) (links) row 6958 col link_id; network_2025_2040.bin.gz (v322_AD_20250606_v19, 2025 fields) (links) row 7208 col link_id; network_2025_2040.bin.gz (v322_AD_20250606_v19, 2025 fields) (links) row 7209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63 nodes (e.g. node 202703)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63 nodes meets the main network at the same point but under a different node number (node 1243673 sits on node 1243671).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component_size=63, gap_to_main_m=0, fragment_node=1243673, nearest_main_node=1243671, main_component_size=59582</w:t>
        <w:br/>
        <w:t>Files: network_2025_2040.bin.gz (v322_AD_20250606_v19, 2025 fields) rows 7556, 7559, 140834, 140835, 140845, 140846, 140891, 140892, 140922, 140923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1243673 into node 1243671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1,243,673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1,243,671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202,703, 202,704, 202,705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7,556, 7,559, 140,834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2025 fields) (links) row 7556 col link_id; network_2025_2040.bin.gz (v322_AD_20250606_v19, 2025 fields) (links) row 7559 col link_id; network_2025_2040.bin.gz (v322_AD_20250606_v19, 2025 fields) (links) row 140834 col link_id; network_2025_2040.bin.gz (v322_AD_20250606_v19, 2025 fields) (links) row 140835 col link_id; network_2025_2040.bin.gz (v322_AD_20250606_v19, 2025 fields) (links) row 140845 col link_id; network_2025_2040.bin.gz (v322_AD_20250606_v19, 2025 fields) (links) row 140846 col link_id; network_2025_2040.bin.gz (v322_AD_20250606_v19, 2025 fields) (links) row 140891 col link_id; network_2025_2040.bin.gz (v322_AD_20250606_v19, 2025 fields) (links) row 140892 col link_id; network_2025_2040.bin.gz (v322_AD_20250606_v19, 2025 fields) (links) row 140922 col link_id; network_2025_2040.bin.gz (v322_AD_20250606_v19, 2025 fields) (links) row 140923 col link_id; network_2025_2040.bin.gz (v322_AD_20250606_v19, 2025 fields) (links) row 140964 col link_id; network_2025_2040.bin.gz (v322_AD_20250606_v19, 2025 fields) (links) row 140979 col link_id; network_2025_2040.bin.gz (v322_AD_20250606_v19, 2025 fields) (links) row 140980 col link_id; network_2025_2040.bin.gz (v322_AD_20250606_v19, 2025 fields) (links) row 140981 col link_id; network_2025_2040.bin.gz (v322_AD_20250606_v19, 2025 fields) (links) row 140999 col link_id; network_2025_2040.bin.gz (v322_AD_20250606_v19, 2025 fields) (links) row 141000 col link_id; network_2025_2040.bin.gz (v322_AD_20250606_v19, 2025 fields) (links) row 141001 col link_id; network_2025_2040.bin.gz (v322_AD_20250606_v19, 2025 fields) (links) row 141002 col link_id; network_2025_2040.bin.gz (v322_AD_20250606_v19, 2025 fields) (links) row 141003 col link_id; network_2025_2040.bin.gz (v322_AD_20250606_v19, 2025 fields) (links) row 141004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32 nodes (e.g. node 202361)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32 nodes meets the main network at the same point but under a different node number (node 202376 sits on node 202377).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component_size=32, gap_to_main_m=0, fragment_node=202376, nearest_main_node=202377, main_component_size=59582</w:t>
        <w:br/>
        <w:t>Files: network_2025_2040.bin.gz (v322_AD_20250606_v19, 2025 fields) rows 7336, 135741, 135874, 135951, 135954, 135973, 135974, 135981, 135982, 135983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findings/8a76158e1013;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findings/8a76158e1013;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202376 into node 202377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findings/8a76158e1013;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202,376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202,377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202,361, 202,376, 1,232,983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7,336, 135,741, 135,874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findings/8a76158e1013;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findings/8a76158e1013;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findings/8a76158e1013; network_2025_2040.bin.gz (v322_AD_20250606_v19, 2025 fields) (links) row 7336 col link_id; network_2025_2040.bin.gz (v322_AD_20250606_v19, 2025 fields) (links) row 135741 col link_id; network_2025_2040.bin.gz (v322_AD_20250606_v19, 2025 fields) (links) row 135874 col link_id; network_2025_2040.bin.gz (v322_AD_20250606_v19, 2025 fields) (links) row 135951 col link_id; network_2025_2040.bin.gz (v322_AD_20250606_v19, 2025 fields) (links) row 135954 col link_id; network_2025_2040.bin.gz (v322_AD_20250606_v19, 2025 fields) (links) row 135973 col link_id; network_2025_2040.bin.gz (v322_AD_20250606_v19, 2025 fields) (links) row 135974 col link_id; network_2025_2040.bin.gz (v322_AD_20250606_v19, 2025 fields) (links) row 135981 col link_id; network_2025_2040.bin.gz (v322_AD_20250606_v19, 2025 fields) (links) row 135982 col link_id; network_2025_2040.bin.gz (v322_AD_20250606_v19, 2025 fields) (links) row 135983 col link_id; network_2025_2040.bin.gz (v322_AD_20250606_v19, 2025 fields) (links) row 135992 col link_id; network_2025_2040.bin.gz (v322_AD_20250606_v19, 2025 fields) (links) row 136018 col link_id; network_2025_2040.bin.gz (v322_AD_20250606_v19, 2025 fields) (links) row 136019 col link_id; network_2025_2040.bin.gz (v322_AD_20250606_v19, 2025 fields) (links) row 136028 col link_id; network_2025_2040.bin.gz (v322_AD_20250606_v19, 2025 fields) (links) row 136029 col link_id; network_2025_2040.bin.gz (v322_AD_20250606_v19, 2025 fields) (links) row 136030 col link_id; network_2025_2040.bin.gz (v322_AD_20250606_v19, 2025 fields) (links) row 136063 col link_id; network_2025_2040.bin.gz (v322_AD_20250606_v19, 2025 fields) (links) row 136064 col link_id; network_2025_2040.bin.gz (v322_AD_20250606_v19, 2025 fields) (links) row 136069 col link_id; network_2025_2040.bin.gz (v322_AD_20250606_v19, 2025 fields) (links) row 136085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1410 nodes (e.g. node 412943)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1,410 nodes is cut off from the rest of the network (main network: 59,582 nodes); its nearest node (1191628) is 10 m from main-network node 1191627.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component_size=1410, gap_to_main_m=10.1, fragment_node=1191628, nearest_main_node=1191627, main_component_size=59582</w:t>
        <w:br/>
        <w:t>Files: network_2025_2040.bin.gz (v322_AD_20250606_v19, 2025 fields) rows 17336, 17337, 17374, 17375, 27741, 27747, 27748, 27749, 27753, 27754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findings/93a1f16ca66b;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findings/93a1f16ca66b;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1191628 and node 1191627,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findings/93a1f16ca66b;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1,410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10.1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1,191,628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1,191,627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412,943, 412,944, 413,015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17,336, 17,337, 17,374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findings/93a1f16ca66b;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findings/93a1f16ca66b;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findings/93a1f16ca66b; network_2025_2040.bin.gz (v322_AD_20250606_v19, 2025 fields) (links) row 17336 col link_id; network_2025_2040.bin.gz (v322_AD_20250606_v19, 2025 fields) (links) row 17337 col link_id; network_2025_2040.bin.gz (v322_AD_20250606_v19, 2025 fields) (links) row 17374 col link_id; network_2025_2040.bin.gz (v322_AD_20250606_v19, 2025 fields) (links) row 17375 col link_id; network_2025_2040.bin.gz (v322_AD_20250606_v19, 2025 fields) (links) row 27741 col link_id; network_2025_2040.bin.gz (v322_AD_20250606_v19, 2025 fields) (links) row 27747 col link_id; network_2025_2040.bin.gz (v322_AD_20250606_v19, 2025 fields) (links) row 27748 col link_id; network_2025_2040.bin.gz (v322_AD_20250606_v19, 2025 fields) (links) row 27749 col link_id; network_2025_2040.bin.gz (v322_AD_20250606_v19, 2025 fields) (links) row 27753 col link_id; network_2025_2040.bin.gz (v322_AD_20250606_v19, 2025 fields) (links) row 27754 col link_id; network_2025_2040.bin.gz (v322_AD_20250606_v19, 2025 fields) (links) row 27755 col link_id; network_2025_2040.bin.gz (v322_AD_20250606_v19, 2025 fields) (links) row 28011 col link_id; network_2025_2040.bin.gz (v322_AD_20250606_v19, 2025 fields) (links) row 108914 col link_id; network_2025_2040.bin.gz (v322_AD_20250606_v19, 2025 fields) (links) row 108915 col link_id; network_2025_2040.bin.gz (v322_AD_20250606_v19, 2025 fields) (links) row 108921 col link_id; network_2025_2040.bin.gz (v322_AD_20250606_v19, 2025 fields) (links) row 108922 col link_id; network_2025_2040.bin.gz (v322_AD_20250606_v19, 2025 fields) (links) row 108935 col link_id; network_2025_2040.bin.gz (v322_AD_20250606_v19, 2025 fields) (links) row 108936 col link_id; network_2025_2040.bin.gz (v322_AD_20250606_v19, 2025 fields) (links) row 108952 col link_id; network_2025_2040.bin.gz (v322_AD_20250606_v19, 2025 fields) (links) row 108953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25 nodes (e.g. node 901407)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25 nodes meets the main network at the same point but under a different node number (node 1196318 sits on node 1196320).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component_size=25, gap_to_main_m=0, fragment_node=1196318, nearest_main_node=1196320, main_component_size=59582</w:t>
        <w:br/>
        <w:t>Files: network_2025_2040.bin.gz (v322_AD_20250606_v19, 2025 fields) rows 27805, 113419, 113420, 113483, 113484, 113542, 113543, 113555, 113556, 113568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1196318 into node 1196320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1,196,318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1,196,320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901,407, 901,422, 1,195,720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27,805, 113,419, 113,420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2025 fields) (links) row 27805 col link_id; network_2025_2040.bin.gz (v322_AD_20250606_v19, 2025 fields) (links) row 113419 col link_id; network_2025_2040.bin.gz (v322_AD_20250606_v19, 2025 fields) (links) row 113420 col link_id; network_2025_2040.bin.gz (v322_AD_20250606_v19, 2025 fields) (links) row 113483 col link_id; network_2025_2040.bin.gz (v322_AD_20250606_v19, 2025 fields) (links) row 113484 col link_id; network_2025_2040.bin.gz (v322_AD_20250606_v19, 2025 fields) (links) row 113542 col link_id; network_2025_2040.bin.gz (v322_AD_20250606_v19, 2025 fields) (links) row 113543 col link_id; network_2025_2040.bin.gz (v322_AD_20250606_v19, 2025 fields) (links) row 113555 col link_id; network_2025_2040.bin.gz (v322_AD_20250606_v19, 2025 fields) (links) row 113556 col link_id; network_2025_2040.bin.gz (v322_AD_20250606_v19, 2025 fields) (links) row 113568 col link_id; network_2025_2040.bin.gz (v322_AD_20250606_v19, 2025 fields) (links) row 113569 col link_id; network_2025_2040.bin.gz (v322_AD_20250606_v19, 2025 fields) (links) row 113575 col link_id; network_2025_2040.bin.gz (v322_AD_20250606_v19, 2025 fields) (links) row 113576 col link_id; network_2025_2040.bin.gz (v322_AD_20250606_v19, 2025 fields) (links) row 113577 col link_id; network_2025_2040.bin.gz (v322_AD_20250606_v19, 2025 fields) (links) row 113578 col link_id; network_2025_2040.bin.gz (v322_AD_20250606_v19, 2025 fields) (links) row 113579 col link_id; network_2025_2040.bin.gz (v322_AD_20250606_v19, 2025 fields) (links) row 113599 col link_id; network_2025_2040.bin.gz (v322_AD_20250606_v19, 2025 fields) (links) row 113600 col link_id; network_2025_2040.bin.gz (v322_AD_20250606_v19, 2025 fields) (links) row 113603 col link_id; network_2025_2040.bin.gz (v322_AD_20250606_v19, 2025 fields) (links) row 113604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2722 nodes (e.g. node 52204)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2,722 nodes is cut off from the rest of the network (main network: 59,582 nodes); its nearest node (501316) is 11 m from main-network node 501299.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component_size=2722, gap_to_main_m=11.1, fragment_node=501316, nearest_main_node=501299, main_component_size=59582</w:t>
        <w:br/>
        <w:t>Files: network_2025_2040.bin.gz (v322_AD_20250606_v19, 2025 fields) rows 7, 8, 9, 10, 6461, 6462, 6463, 8220, 8221, 8222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501316 and node 501299,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2,722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11.1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501,316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501,299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52,204, 52,241, 199,054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 8, 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2025 fields) (links) row 7 col link_id; network_2025_2040.bin.gz (v322_AD_20250606_v19, 2025 fields) (links) row 8 col link_id; network_2025_2040.bin.gz (v322_AD_20250606_v19, 2025 fields) (links) row 9 col link_id; network_2025_2040.bin.gz (v322_AD_20250606_v19, 2025 fields) (links) row 10 col link_id; network_2025_2040.bin.gz (v322_AD_20250606_v19, 2025 fields) (links) row 6461 col link_id; network_2025_2040.bin.gz (v322_AD_20250606_v19, 2025 fields) (links) row 6462 col link_id; network_2025_2040.bin.gz (v322_AD_20250606_v19, 2025 fields) (links) row 6463 col link_id; network_2025_2040.bin.gz (v322_AD_20250606_v19, 2025 fields) (links) row 8220 col link_id; network_2025_2040.bin.gz (v322_AD_20250606_v19, 2025 fields) (links) row 8221 col link_id; network_2025_2040.bin.gz (v322_AD_20250606_v19, 2025 fields) (links) row 8222 col link_id; network_2025_2040.bin.gz (v322_AD_20250606_v19, 2025 fields) (links) row 8223 col link_id; network_2025_2040.bin.gz (v322_AD_20250606_v19, 2025 fields) (links) row 8224 col link_id; network_2025_2040.bin.gz (v322_AD_20250606_v19, 2025 fields) (links) row 8225 col link_id; network_2025_2040.bin.gz (v322_AD_20250606_v19, 2025 fields) (links) row 8226 col link_id; network_2025_2040.bin.gz (v322_AD_20250606_v19, 2025 fields) (links) row 8227 col link_id; network_2025_2040.bin.gz (v322_AD_20250606_v19, 2025 fields) (links) row 8228 col link_id; network_2025_2040.bin.gz (v322_AD_20250606_v19, 2025 fields) (links) row 8229 col link_id; network_2025_2040.bin.gz (v322_AD_20250606_v19, 2025 fields) (links) row 8230 col link_id; network_2025_2040.bin.gz (v322_AD_20250606_v19, 2025 fields) (links) row 8232 col link_id; network_2025_2040.bin.gz (v322_AD_20250606_v19, 2025 fields) (links) row 8233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41 nodes (e.g. node 1217101)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41 nodes meets the main network at the same point but under a different node number (node 1217101 sits on node 1217085).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component_size=41, gap_to_main_m=0, fragment_node=1217101, nearest_main_node=1217085, main_component_size=59582</w:t>
        <w:br/>
        <w:t>Files: network_2025_2040.bin.gz (v322_AD_20250606_v19, 2025 fields) rows 126342, 126369, 126395, 126396, 126408, 126409, 126415, 126448, 126449, 126535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1217101 into node 1217085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1,217,101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1,217,085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1,217,101, 1,217,139, 1,217,148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126,342, 126,369, 126,395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2025 fields) (links) row 126342 col link_id; network_2025_2040.bin.gz (v322_AD_20250606_v19, 2025 fields) (links) row 126369 col link_id; network_2025_2040.bin.gz (v322_AD_20250606_v19, 2025 fields) (links) row 126395 col link_id; network_2025_2040.bin.gz (v322_AD_20250606_v19, 2025 fields) (links) row 126396 col link_id; network_2025_2040.bin.gz (v322_AD_20250606_v19, 2025 fields) (links) row 126408 col link_id; network_2025_2040.bin.gz (v322_AD_20250606_v19, 2025 fields) (links) row 126409 col link_id; network_2025_2040.bin.gz (v322_AD_20250606_v19, 2025 fields) (links) row 126415 col link_id; network_2025_2040.bin.gz (v322_AD_20250606_v19, 2025 fields) (links) row 126448 col link_id; network_2025_2040.bin.gz (v322_AD_20250606_v19, 2025 fields) (links) row 126449 col link_id; network_2025_2040.bin.gz (v322_AD_20250606_v19, 2025 fields) (links) row 126535 col link_id; network_2025_2040.bin.gz (v322_AD_20250606_v19, 2025 fields) (links) row 126536 col link_id; network_2025_2040.bin.gz (v322_AD_20250606_v19, 2025 fields) (links) row 126540 col link_id; network_2025_2040.bin.gz (v322_AD_20250606_v19, 2025 fields) (links) row 126541 col link_id; network_2025_2040.bin.gz (v322_AD_20250606_v19, 2025 fields) (links) row 126551 col link_id; network_2025_2040.bin.gz (v322_AD_20250606_v19, 2025 fields) (links) row 126552 col link_id; network_2025_2040.bin.gz (v322_AD_20250606_v19, 2025 fields) (links) row 126571 col link_id; network_2025_2040.bin.gz (v322_AD_20250606_v19, 2025 fields) (links) row 126572 col link_id; network_2025_2040.bin.gz (v322_AD_20250606_v19, 2025 fields) (links) row 126584 col link_id; network_2025_2040.bin.gz (v322_AD_20250606_v19, 2025 fields) (links) row 126585 col link_id; network_2025_2040.bin.gz (v322_AD_20250606_v19, 2025 fields) (links) row 126587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17 nodes (e.g. node 1133139)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17 nodes meets the main network at the same point but under a different node number (node 1134244 sits on node 1134247).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component_size=17, gap_to_main_m=0, fragment_node=1134244, nearest_main_node=1134247, main_component_size=59582</w:t>
        <w:br/>
        <w:t>Files: network_2025_2040.bin.gz (v322_AD_20250606_v19, 2025 fields) rows 86682, 86683, 86717, 86729, 86730, 86769, 86770, 86787, 86788, 86798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findings/dc6a333c3c58;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findings/dc6a333c3c58;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1134244 into node 1134247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findings/dc6a333c3c58;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1,134,244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1,134,247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17 items (full list in findings.json): 1,133,139, 1,133,264, 1,133,287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86,682, 86,683, 86,717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findings/dc6a333c3c58;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findings/dc6a333c3c58;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findings/dc6a333c3c58; network_2025_2040.bin.gz (v322_AD_20250606_v19, 2025 fields) (links) row 86682 col link_id; network_2025_2040.bin.gz (v322_AD_20250606_v19, 2025 fields) (links) row 86683 col link_id; network_2025_2040.bin.gz (v322_AD_20250606_v19, 2025 fields) (links) row 86717 col link_id; network_2025_2040.bin.gz (v322_AD_20250606_v19, 2025 fields) (links) row 86729 col link_id; network_2025_2040.bin.gz (v322_AD_20250606_v19, 2025 fields) (links) row 86730 col link_id; network_2025_2040.bin.gz (v322_AD_20250606_v19, 2025 fields) (links) row 86769 col link_id; network_2025_2040.bin.gz (v322_AD_20250606_v19, 2025 fields) (links) row 86770 col link_id; network_2025_2040.bin.gz (v322_AD_20250606_v19, 2025 fields) (links) row 86787 col link_id; network_2025_2040.bin.gz (v322_AD_20250606_v19, 2025 fields) (links) row 86788 col link_id; network_2025_2040.bin.gz (v322_AD_20250606_v19, 2025 fields) (links) row 86798 col link_id; network_2025_2040.bin.gz (v322_AD_20250606_v19, 2025 fields) (links) row 86799 col link_id; network_2025_2040.bin.gz (v322_AD_20250606_v19, 2025 fields) (links) row 86809 col link_id; network_2025_2040.bin.gz (v322_AD_20250606_v19, 2025 fields) (links) row 86810 col link_id; network_2025_2040.bin.gz (v322_AD_20250606_v19, 2025 fields) (links) row 86847 col link_id; network_2025_2040.bin.gz (v322_AD_20250606_v19, 2025 fields) (links) row 86848 col link_id; network_2025_2040.bin.gz (v322_AD_20250606_v19, 2025 fields) (links) row 86896 col link_id; network_2025_2040.bin.gz (v322_AD_20250606_v19, 2025 fields) (links) row 86897 col link_id; network_2025_2040.bin.gz (v322_AD_20250606_v19, 2025 fields) (links) row 86925 col link_id; network_2025_2040.bin.gz (v322_AD_20250606_v19, 2025 fields) (links) row 86995 col link_id; network_2025_2040.bin.gz (v322_AD_20250606_v19, 2025 fields) (links) row 87004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631 nodes (e.g. node 334659)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631 nodes is cut off from the rest of the network (main network: 59,582 nodes); its nearest node (501052) is 15 m from main-network node 501044.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component_size=631, gap_to_main_m=15, fragment_node=501052, nearest_main_node=501044, main_component_size=59582</w:t>
        <w:br/>
        <w:t>Files: network_2025_2040.bin.gz (v322_AD_20250606_v19, 2025 fields) rows 8841, 8935, 13175, 13176, 13177, 13178, 13187, 13188, 13189, 13190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findings/de7d721361f7;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findings/de7d721361f7;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501052 and node 501044,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findings/de7d721361f7;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334,659, 334,723, 334,725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8,841, 8,935, 13,175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findings/de7d721361f7;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findings/de7d721361f7;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findings/de7d721361f7; network_2025_2040.bin.gz (v322_AD_20250606_v19, 2025 fields) (links) row 8841 col link_id; network_2025_2040.bin.gz (v322_AD_20250606_v19, 2025 fields) (links) row 8935 col link_id; network_2025_2040.bin.gz (v322_AD_20250606_v19, 2025 fields) (links) row 13175 col link_id; network_2025_2040.bin.gz (v322_AD_20250606_v19, 2025 fields) (links) row 13176 col link_id; network_2025_2040.bin.gz (v322_AD_20250606_v19, 2025 fields) (links) row 13177 col link_id; network_2025_2040.bin.gz (v322_AD_20250606_v19, 2025 fields) (links) row 13178 col link_id; network_2025_2040.bin.gz (v322_AD_20250606_v19, 2025 fields) (links) row 13187 col link_id; network_2025_2040.bin.gz (v322_AD_20250606_v19, 2025 fields) (links) row 13188 col link_id; network_2025_2040.bin.gz (v322_AD_20250606_v19, 2025 fields) (links) row 13189 col link_id; network_2025_2040.bin.gz (v322_AD_20250606_v19, 2025 fields) (links) row 13190 col link_id; network_2025_2040.bin.gz (v322_AD_20250606_v19, 2025 fields) (links) row 13191 col link_id; network_2025_2040.bin.gz (v322_AD_20250606_v19, 2025 fields) (links) row 13192 col link_id; network_2025_2040.bin.gz (v322_AD_20250606_v19, 2025 fields) (links) row 13193 col link_id; network_2025_2040.bin.gz (v322_AD_20250606_v19, 2025 fields) (links) row 13194 col link_id; network_2025_2040.bin.gz (v322_AD_20250606_v19, 2025 fields) (links) row 13195 col link_id; network_2025_2040.bin.gz (v322_AD_20250606_v19, 2025 fields) (links) row 13196 col link_id; network_2025_2040.bin.gz (v322_AD_20250606_v19, 2025 fields) (links) row 13197 col link_id; network_2025_2040.bin.gz (v322_AD_20250606_v19, 2025 fields) (links) row 13210 col link_id; network_2025_2040.bin.gz (v322_AD_20250606_v19, 2025 fields) (links) row 13221 col link_id; network_2025_2040.bin.gz (v322_AD_20250606_v19, 2025 fields) (links) row 13232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111 nodes (e.g. node 725210)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111 nodes meets the main network at the same point but under a different node number (node 1151491 sits on node 1151474).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component_size=111, gap_to_main_m=0, fragment_node=1151491, nearest_main_node=1151474, main_component_size=59582</w:t>
        <w:br/>
        <w:t>Files: network_2025_2040.bin.gz (v322_AD_20250606_v19, 2025 fields) rows 95401, 95510, 95717, 95722, 95899, 95900, 95915, 95922, 96006, 96007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1151491 into node 1151474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1,151,491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1,151,474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725,210, 1,151,491, 1,151,616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95,401, 95,510, 95,717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2025 fields) (links) row 95401 col link_id; network_2025_2040.bin.gz (v322_AD_20250606_v19, 2025 fields) (links) row 95510 col link_id; network_2025_2040.bin.gz (v322_AD_20250606_v19, 2025 fields) (links) row 95717 col link_id; network_2025_2040.bin.gz (v322_AD_20250606_v19, 2025 fields) (links) row 95722 col link_id; network_2025_2040.bin.gz (v322_AD_20250606_v19, 2025 fields) (links) row 95899 col link_id; network_2025_2040.bin.gz (v322_AD_20250606_v19, 2025 fields) (links) row 95900 col link_id; network_2025_2040.bin.gz (v322_AD_20250606_v19, 2025 fields) (links) row 95915 col link_id; network_2025_2040.bin.gz (v322_AD_20250606_v19, 2025 fields) (links) row 95922 col link_id; network_2025_2040.bin.gz (v322_AD_20250606_v19, 2025 fields) (links) row 96006 col link_id; network_2025_2040.bin.gz (v322_AD_20250606_v19, 2025 fields) (links) row 96007 col link_id; network_2025_2040.bin.gz (v322_AD_20250606_v19, 2025 fields) (links) row 96062 col link_id; network_2025_2040.bin.gz (v322_AD_20250606_v19, 2025 fields) (links) row 96066 col link_id; network_2025_2040.bin.gz (v322_AD_20250606_v19, 2025 fields) (links) row 96172 col link_id; network_2025_2040.bin.gz (v322_AD_20250606_v19, 2025 fields) (links) row 96175 col link_id; network_2025_2040.bin.gz (v322_AD_20250606_v19, 2025 fields) (links) row 96221 col link_id; network_2025_2040.bin.gz (v322_AD_20250606_v19, 2025 fields) (links) row 96222 col link_id; network_2025_2040.bin.gz (v322_AD_20250606_v19, 2025 fields) (links) row 96226 col link_id; network_2025_2040.bin.gz (v322_AD_20250606_v19, 2025 fields) (links) row 96227 col link_id; network_2025_2040.bin.gz (v322_AD_20250606_v19, 2025 fields) (links) row 96234 col link_id; network_2025_2040.bin.gz (v322_AD_20250606_v19, 2025 fields) (links) row 96239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73 network fragments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73 network fragments show the same problem: touching the main network under a different node number. The 10 most severe are listed individually.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73 findings of issue 'node_id_mismatch' grouped; the 10 most severe kept as individual findings</w:t>
        <w:br/>
        <w:t>Values: issue=node_id_mismatch, n_occurrences=73, n_listed=10, by_severity={'High': 73}, location_type=node, nodes_in_fragments=767</w:t>
        <w:br/>
        <w:t>Thresholds: group_issue_above=25, group_keep_worst=10</w:t>
        <w:br/>
        <w:t>Files: network_2025_2040.bin.gz (v322_AD_20250606_v19, 2025 fields) rows 95401, 7556, 126342, 7336, 27805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findings/f9543520fd84;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findings/f9543520fd84;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coding rule that produces this pattern rather than each occurrence; merge node 1151491 into node 1151474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findings/f9543520fd84;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n_occurrences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n_listed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by_severity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High=73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location_type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nodes_in_fragments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767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 items (full list in findings.json): 725210, 202703, 1217101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summarised_ids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 items (full list in findings.json): 200346, 1111641, 1200637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group_issue_above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group_keep_worst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findings/f9543520fd84;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findings/f9543520fd84;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findings/f9543520fd84; network_2025_2040.bin.gz (v322_AD_20250606_v19, 2025 fields) (links) row 95401 col link_id; network_2025_2040.bin.gz (v322_AD_20250606_v19, 2025 fields) (links) row 7556 col link_id; network_2025_2040.bin.gz (v322_AD_20250606_v19, 2025 fields) (links) row 126342 col link_id; network_2025_2040.bin.gz (v322_AD_20250606_v19, 2025 fields) (links) row 7336 col link_id; network_2025_2040.bin.gz (v322_AD_20250606_v19, 2025 fields) (links) row 27805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17 nodes (e.g. node 202429)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17 nodes meets the main network at the same point but under a different node number (node 1210377 sits on node 1210379).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component_size=17, gap_to_main_m=0, fragment_node=1210377, nearest_main_node=1210379, main_component_size=59582</w:t>
        <w:br/>
        <w:t>Files: network_2025_2040.bin.gz (v322_AD_20250606_v19, 2025 fields) rows 7381, 121607, 121608, 121656, 121657, 121695, 121696, 121706, 121707, 121709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findings/fb1515052016;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findings/fb1515052016;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1210377 into node 1210379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findings/fb1515052016;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1,210,377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1,210,379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59,582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17 items (full list in findings.json): 202,429, 202,449, 1,210,121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7,381, 121,607, 121,608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findings/fb1515052016;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findings/fb1515052016;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findings/fb1515052016; network_2025_2040.bin.gz (v322_AD_20250606_v19, 2025 fields) (links) row 7381 col link_id; network_2025_2040.bin.gz (v322_AD_20250606_v19, 2025 fields) (links) row 121607 col link_id; network_2025_2040.bin.gz (v322_AD_20250606_v19, 2025 fields) (links) row 121608 col link_id; network_2025_2040.bin.gz (v322_AD_20250606_v19, 2025 fields) (links) row 121656 col link_id; network_2025_2040.bin.gz (v322_AD_20250606_v19, 2025 fields) (links) row 121657 col link_id; network_2025_2040.bin.gz (v322_AD_20250606_v19, 2025 fields) (links) row 121695 col link_id; network_2025_2040.bin.gz (v322_AD_20250606_v19, 2025 fields) (links) row 121696 col link_id; network_2025_2040.bin.gz (v322_AD_20250606_v19, 2025 fields) (links) row 121706 col link_id; network_2025_2040.bin.gz (v322_AD_20250606_v19, 2025 fields) (links) row 121707 col link_id; network_2025_2040.bin.gz (v322_AD_20250606_v19, 2025 fields) (links) row 121709 col link_id; network_2025_2040.bin.gz (v322_AD_20250606_v19, 2025 fields) (links) row 121710 col link_id; network_2025_2040.bin.gz (v322_AD_20250606_v19, 2025 fields) (links) row 121720 col link_id; network_2025_2040.bin.gz (v322_AD_20250606_v19, 2025 fields) (links) row 121721 col link_id; network_2025_2040.bin.gz (v322_AD_20250606_v19, 2025 fields) (links) row 121736 col link_id; network_2025_2040.bin.gz (v322_AD_20250606_v19, 2025 fields) (links) row 121737 col link_id; network_2025_2040.bin.gz (v322_AD_20250606_v19, 2025 fields) (links) row 121748 col link_id; network_2025_2040.bin.gz (v322_AD_20250606_v19, 2025 fields) (links) row 121759 col link_id; network_2025_2040.bin.gz (v322_AD_20250606_v19, 2025 fields) (links) row 121760 col link_id; network_2025_2040.bin.gz (v322_AD_20250606_v19, 2025 fields) (links) row 121799 col link_id; network_2025_2040.bin.gz (v322_AD_20250606_v19, 2025 fields) (links) row 121800 col link_id]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Medium findings (2)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Null values and identifier integrity: Link 38768 (UNK, 1025989-1026183)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14 of 136,509 rows in the links table (0.0%) have no value for ffs_kph.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COUNT(*) FILTER (WHERE column IS NULL) per required column</w:t>
        <w:br/>
        <w:t>Values: table=links, column=ffs_kph, null_rows=14, rows=136509, null_share=0.0001026, issue=null_values</w:t>
        <w:br/>
        <w:t>Thresholds: null_share_high=0.01, null_share_medium=0</w:t>
        <w:br/>
        <w:t>Files: network_2025_2040.bin.gz (v322_AD_20250606_v19, 2025 fields) rows 38768, 38848, 38849, 39135, 39192, 39193, 39195, 39296, 39313, 39314 (+4 more)</w:t>
        <w:br/>
        <w:t>SQL: SELECT link_id, source_file, source_row FROM links WHERE "ffs_kph" IS NULL LIMIT 20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findings/1d78acf16993; network_2025_2040.bin.gz (v322_AD_20250606_v19, 2025 fields) (links) row 38768 col ffs_kph; network_2025_2040.bin.gz (v322_AD_20250606_v19, 2025 fields) (links) row 38848 col ffs_kph; network_2025_2040.bin.gz (v322_AD_20250606_v19, 2025 fields) (links) row 38849 col ffs_kph; network_2025_2040.bin.gz (v322_AD_20250606_v19, 2025 fields) (links) row 39135 col ffs_kph; network_2025_2040.bin.gz (v322_AD_20250606_v19, 2025 fields) (links) row 39192 col ffs_kph; network_2025_2040.bin.gz (v322_AD_20250606_v19, 2025 fields) (links) row 39193 col ffs_kph; network_2025_2040.bin.gz (v322_AD_20250606_v19, 2025 fields) (links) row 39195 col ffs_kph; network_2025_2040.bin.gz (v322_AD_20250606_v19, 2025 fields) (links) row 39296 col ffs_kph; network_2025_2040.bin.gz (v322_AD_20250606_v19, 2025 fields) (links) row 39313 col ffs_kph; network_2025_2040.bin.gz (v322_AD_20250606_v19, 2025 fields) (links) row 39314 col ffs_kph; network_2025_2040.bin.gz (v322_AD_20250606_v19, 2025 fields) (links) row 39342 col ffs_kph; network_2025_2040.bin.gz (v322_AD_20250606_v19, 2025 fields) (links) row 39343 col ffs_kph; network_2025_2040.bin.gz (v322_AD_20250606_v19, 2025 fields) (links) row 153265 col ffs_kph; network_2025_2040.bin.gz (v322_AD_20250606_v19, 2025 fields) (links) row 153268 col ffs_kph]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Export mapping dropped the column for some records, or the network/matrix file has blank attributes.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findings/1d78acf16993; network_2025_2040.bin.gz (v322_AD_20250606_v19, 2025 fields) (links) row 38768 col ffs_kph; network_2025_2040.bin.gz (v322_AD_20250606_v19, 2025 fields) (links) row 38848 col ffs_kph; network_2025_2040.bin.gz (v322_AD_20250606_v19, 2025 fields) (links) row 38849 col ffs_kph; network_2025_2040.bin.gz (v322_AD_20250606_v19, 2025 fields) (links) row 39135 col ffs_kph; network_2025_2040.bin.gz (v322_AD_20250606_v19, 2025 fields) (links) row 39192 col ffs_kph; network_2025_2040.bin.gz (v322_AD_20250606_v19, 2025 fields) (links) row 39193 col ffs_kph; network_2025_2040.bin.gz (v322_AD_20250606_v19, 2025 fields) (links) row 39195 col ffs_kph; network_2025_2040.bin.gz (v322_AD_20250606_v19, 2025 fields) (links) row 39296 col ffs_kph; network_2025_2040.bin.gz (v322_AD_20250606_v19, 2025 fields) (links) row 39313 col ffs_kph; network_2025_2040.bin.gz (v322_AD_20250606_v19, 2025 fields) (links) row 39314 col ffs_kph; network_2025_2040.bin.gz (v322_AD_20250606_v19, 2025 fields) (links) row 39342 col ffs_kph; network_2025_2040.bin.gz (v322_AD_20250606_v19, 2025 fields) (links) row 39343 col ffs_kph; network_2025_2040.bin.gz (v322_AD_20250606_v19, 2025 fields) (links) row 153265 col ffs_kph; network_2025_2040.bin.gz (v322_AD_20250606_v19, 2025 fields) (links) row 153268 col ffs_kph]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Fill or default ffs_kph in the source file and re-export; downstream checks skip rows with nulls.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findings/1d78acf16993; network_2025_2040.bin.gz (v322_AD_20250606_v19, 2025 fields) (links) row 38768 col ffs_kph; network_2025_2040.bin.gz (v322_AD_20250606_v19, 2025 fields) (links) row 38848 col ffs_kph; network_2025_2040.bin.gz (v322_AD_20250606_v19, 2025 fields) (links) row 38849 col ffs_kph; network_2025_2040.bin.gz (v322_AD_20250606_v19, 2025 fields) (links) row 39135 col ffs_kph; network_2025_2040.bin.gz (v322_AD_20250606_v19, 2025 fields) (links) row 39192 col ffs_kph; network_2025_2040.bin.gz (v322_AD_20250606_v19, 2025 fields) (links) row 39193 col ffs_kph; network_2025_2040.bin.gz (v322_AD_20250606_v19, 2025 fields) (links) row 39195 col ffs_kph; network_2025_2040.bin.gz (v322_AD_20250606_v19, 2025 fields) (links) row 39296 col ffs_kph; network_2025_2040.bin.gz (v322_AD_20250606_v19, 2025 fields) (links) row 39313 col ffs_kph; network_2025_2040.bin.gz (v322_AD_20250606_v19, 2025 fields) (links) row 39314 col ffs_kph; network_2025_2040.bin.gz (v322_AD_20250606_v19, 2025 fields) (links) row 39342 col ffs_kph; network_2025_2040.bin.gz (v322_AD_20250606_v19, 2025 fields) (links) row 39343 col ffs_kph; network_2025_2040.bin.gz (v322_AD_20250606_v19, 2025 fields) (links) row 153265 col ffs_kph; network_2025_2040.bin.gz (v322_AD_20250606_v19, 2025 fields) (links) row 153268 col ffs_kph]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table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column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ffs_kph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null_rows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rows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136,509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 items (full list in findings.json): 38,768, 38,848, 38,849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null_values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null_share_high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null_share_medium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0.0%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findings/1d78acf16993; network_2025_2040.bin.gz (v322_AD_20250606_v19, 2025 fields) (links) row 38768 col ffs_kph; network_2025_2040.bin.gz (v322_AD_20250606_v19, 2025 fields) (links) row 38848 col ffs_kph; network_2025_2040.bin.gz (v322_AD_20250606_v19, 2025 fields) (links) row 38849 col ffs_kph; network_2025_2040.bin.gz (v322_AD_20250606_v19, 2025 fields) (links) row 39135 col ffs_kph; network_2025_2040.bin.gz (v322_AD_20250606_v19, 2025 fields) (links) row 39192 col ffs_kph; network_2025_2040.bin.gz (v322_AD_20250606_v19, 2025 fields) (links) row 39193 col ffs_kph; network_2025_2040.bin.gz (v322_AD_20250606_v19, 2025 fields) (links) row 39195 col ffs_kph; network_2025_2040.bin.gz (v322_AD_20250606_v19, 2025 fields) (links) row 39296 col ffs_kph; network_2025_2040.bin.gz (v322_AD_20250606_v19, 2025 fields) (links) row 39313 col ffs_kph; network_2025_2040.bin.gz (v322_AD_20250606_v19, 2025 fields) (links) row 39314 col ffs_kph; network_2025_2040.bin.gz (v322_AD_20250606_v19, 2025 fields) (links) row 39342 col ffs_kph; network_2025_2040.bin.gz (v322_AD_20250606_v19, 2025 fields) (links) row 39343 col ffs_kph; network_2025_2040.bin.gz (v322_AD_20250606_v19, 2025 fields) (links) row 153265 col ffs_kph; network_2025_2040.bin.gz (v322_AD_20250606_v19, 2025 fields) (links) row 153268 col ffs_kph]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38768 col ffs_kph; network_2025_2040.bin.gz (v322_AD_20250606_v19, 2025 fields) (links) row 38848 col ffs_kph; network_2025_2040.bin.gz (v322_AD_20250606_v19, 2025 fields) (links) row 38849 col ffs_kph; network_2025_2040.bin.gz (v322_AD_20250606_v19, 2025 fields) (links) row 39135 col ffs_kph; network_2025_2040.bin.gz (v322_AD_20250606_v19, 2025 fields) (links) row 39192 col ffs_kph; network_2025_2040.bin.gz (v322_AD_20250606_v19, 2025 fields) (links) row 39193 col ffs_kph; network_2025_2040.bin.gz (v322_AD_20250606_v19, 2025 fields) (links) row 39195 col ffs_kph; network_2025_2040.bin.gz (v322_AD_20250606_v19, 2025 fields) (links) row 39296 col ffs_kph; network_2025_2040.bin.gz (v322_AD_20250606_v19, 2025 fields) (links) row 39313 col ffs_kph; network_2025_2040.bin.gz (v322_AD_20250606_v19, 2025 fields) (links) row 39314 col ffs_kph; network_2025_2040.bin.gz (v322_AD_20250606_v19, 2025 fields) (links) row 39342 col ffs_kph; network_2025_2040.bin.gz (v322_AD_20250606_v19, 2025 fields) (links) row 39343 col ffs_kph; network_2025_2040.bin.gz (v322_AD_20250606_v19, 2025 fields) (links) row 153265 col ffs_kph; network_2025_2040.bin.gz (v322_AD_20250606_v19, 2025 fields) (links) row 153268 col ffs_kph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findings/1d78acf16993; network_2025_2040.bin.gz (v322_AD_20250606_v19, 2025 fields) (links) row 38768 col ffs_kph; network_2025_2040.bin.gz (v322_AD_20250606_v19, 2025 fields) (links) row 38848 col ffs_kph; network_2025_2040.bin.gz (v322_AD_20250606_v19, 2025 fields) (links) row 38849 col ffs_kph; network_2025_2040.bin.gz (v322_AD_20250606_v19, 2025 fields) (links) row 39135 col ffs_kph; network_2025_2040.bin.gz (v322_AD_20250606_v19, 2025 fields) (links) row 39192 col ffs_kph; network_2025_2040.bin.gz (v322_AD_20250606_v19, 2025 fields) (links) row 39193 col ffs_kph; network_2025_2040.bin.gz (v322_AD_20250606_v19, 2025 fields) (links) row 39195 col ffs_kph; network_2025_2040.bin.gz (v322_AD_20250606_v19, 2025 fields) (links) row 39296 col ffs_kph; network_2025_2040.bin.gz (v322_AD_20250606_v19, 2025 fields) (links) row 39313 col ffs_kph; network_2025_2040.bin.gz (v322_AD_20250606_v19, 2025 fields) (links) row 39314 col ffs_kph; network_2025_2040.bin.gz (v322_AD_20250606_v19, 2025 fields) (links) row 39342 col ffs_kph; network_2025_2040.bin.gz (v322_AD_20250606_v19, 2025 fields) (links) row 39343 col ffs_kph; network_2025_2040.bin.gz (v322_AD_20250606_v19, 2025 fields) (links) row 153265 col ffs_kph; network_2025_2040.bin.gz (v322_AD_20250606_v19, 2025 fields) (links) row 153268 col ffs_kph]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Null values and identifier integrity: Link 38768 (UNK, 1025989-1026183)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14 of 136,509 rows in the links table (0.0%) have no value for capacity_vph.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COUNT(*) FILTER (WHERE column IS NULL) per required column</w:t>
        <w:br/>
        <w:t>Values: table=links, column=capacity_vph, null_rows=14, rows=136509, null_share=0.0001026, issue=null_values</w:t>
        <w:br/>
        <w:t>Thresholds: null_share_high=0.01, null_share_medium=0</w:t>
        <w:br/>
        <w:t>Files: network_2025_2040.bin.gz (v322_AD_20250606_v19, 2025 fields) rows 38768, 38848, 38849, 39135, 39192, 39193, 39195, 39296, 39313, 39314 (+4 more)</w:t>
        <w:br/>
        <w:t>SQL: SELECT link_id, source_file, source_row FROM links WHERE "capacity_vph" IS NULL LIMIT 20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findings/3f089cf9e215; network_2025_2040.bin.gz (v322_AD_20250606_v19, 2025 fields) (links) row 38768 col capacity_vph; network_2025_2040.bin.gz (v322_AD_20250606_v19, 2025 fields) (links) row 38848 col capacity_vph; network_2025_2040.bin.gz (v322_AD_20250606_v19, 2025 fields) (links) row 38849 col capacity_vph; network_2025_2040.bin.gz (v322_AD_20250606_v19, 2025 fields) (links) row 39135 col capacity_vph; network_2025_2040.bin.gz (v322_AD_20250606_v19, 2025 fields) (links) row 39192 col capacity_vph; network_2025_2040.bin.gz (v322_AD_20250606_v19, 2025 fields) (links) row 39193 col capacity_vph; network_2025_2040.bin.gz (v322_AD_20250606_v19, 2025 fields) (links) row 39195 col capacity_vph; network_2025_2040.bin.gz (v322_AD_20250606_v19, 2025 fields) (links) row 39296 col capacity_vph; network_2025_2040.bin.gz (v322_AD_20250606_v19, 2025 fields) (links) row 39313 col capacity_vph; network_2025_2040.bin.gz (v322_AD_20250606_v19, 2025 fields) (links) row 39314 col capacity_vph; network_2025_2040.bin.gz (v322_AD_20250606_v19, 2025 fields) (links) row 39342 col capacity_vph; network_2025_2040.bin.gz (v322_AD_20250606_v19, 2025 fields) (links) row 39343 col capacity_vph; network_2025_2040.bin.gz (v322_AD_20250606_v19, 2025 fields) (links) row 153265 col capacity_vph; network_2025_2040.bin.gz (v322_AD_20250606_v19, 2025 fields) (links) row 153268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Export mapping dropped the column for some records, or the network/matrix file has blank attributes.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findings/3f089cf9e215; network_2025_2040.bin.gz (v322_AD_20250606_v19, 2025 fields) (links) row 38768 col capacity_vph; network_2025_2040.bin.gz (v322_AD_20250606_v19, 2025 fields) (links) row 38848 col capacity_vph; network_2025_2040.bin.gz (v322_AD_20250606_v19, 2025 fields) (links) row 38849 col capacity_vph; network_2025_2040.bin.gz (v322_AD_20250606_v19, 2025 fields) (links) row 39135 col capacity_vph; network_2025_2040.bin.gz (v322_AD_20250606_v19, 2025 fields) (links) row 39192 col capacity_vph; network_2025_2040.bin.gz (v322_AD_20250606_v19, 2025 fields) (links) row 39193 col capacity_vph; network_2025_2040.bin.gz (v322_AD_20250606_v19, 2025 fields) (links) row 39195 col capacity_vph; network_2025_2040.bin.gz (v322_AD_20250606_v19, 2025 fields) (links) row 39296 col capacity_vph; network_2025_2040.bin.gz (v322_AD_20250606_v19, 2025 fields) (links) row 39313 col capacity_vph; network_2025_2040.bin.gz (v322_AD_20250606_v19, 2025 fields) (links) row 39314 col capacity_vph; network_2025_2040.bin.gz (v322_AD_20250606_v19, 2025 fields) (links) row 39342 col capacity_vph; network_2025_2040.bin.gz (v322_AD_20250606_v19, 2025 fields) (links) row 39343 col capacity_vph; network_2025_2040.bin.gz (v322_AD_20250606_v19, 2025 fields) (links) row 153265 col capacity_vph; network_2025_2040.bin.gz (v322_AD_20250606_v19, 2025 fields) (links) row 153268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Fill or default capacity_vph in the source file and re-export; downstream checks skip rows with nulls.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findings/3f089cf9e215; network_2025_2040.bin.gz (v322_AD_20250606_v19, 2025 fields) (links) row 38768 col capacity_vph; network_2025_2040.bin.gz (v322_AD_20250606_v19, 2025 fields) (links) row 38848 col capacity_vph; network_2025_2040.bin.gz (v322_AD_20250606_v19, 2025 fields) (links) row 38849 col capacity_vph; network_2025_2040.bin.gz (v322_AD_20250606_v19, 2025 fields) (links) row 39135 col capacity_vph; network_2025_2040.bin.gz (v322_AD_20250606_v19, 2025 fields) (links) row 39192 col capacity_vph; network_2025_2040.bin.gz (v322_AD_20250606_v19, 2025 fields) (links) row 39193 col capacity_vph; network_2025_2040.bin.gz (v322_AD_20250606_v19, 2025 fields) (links) row 39195 col capacity_vph; network_2025_2040.bin.gz (v322_AD_20250606_v19, 2025 fields) (links) row 39296 col capacity_vph; network_2025_2040.bin.gz (v322_AD_20250606_v19, 2025 fields) (links) row 39313 col capacity_vph; network_2025_2040.bin.gz (v322_AD_20250606_v19, 2025 fields) (links) row 39314 col capacity_vph; network_2025_2040.bin.gz (v322_AD_20250606_v19, 2025 fields) (links) row 39342 col capacity_vph; network_2025_2040.bin.gz (v322_AD_20250606_v19, 2025 fields) (links) row 39343 col capacity_vph; network_2025_2040.bin.gz (v322_AD_20250606_v19, 2025 fields) (links) row 153265 col capacity_vph; network_2025_2040.bin.gz (v322_AD_20250606_v19, 2025 fields) (links) row 153268 col capacity_vph]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table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column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null_rows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rows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136,509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 items (full list in findings.json): 38,768, 38,848, 38,849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null_values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null_share_high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null_share_medium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0.0%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findings/3f089cf9e215; network_2025_2040.bin.gz (v322_AD_20250606_v19, 2025 fields) (links) row 38768 col capacity_vph; network_2025_2040.bin.gz (v322_AD_20250606_v19, 2025 fields) (links) row 38848 col capacity_vph; network_2025_2040.bin.gz (v322_AD_20250606_v19, 2025 fields) (links) row 38849 col capacity_vph; network_2025_2040.bin.gz (v322_AD_20250606_v19, 2025 fields) (links) row 39135 col capacity_vph; network_2025_2040.bin.gz (v322_AD_20250606_v19, 2025 fields) (links) row 39192 col capacity_vph; network_2025_2040.bin.gz (v322_AD_20250606_v19, 2025 fields) (links) row 39193 col capacity_vph; network_2025_2040.bin.gz (v322_AD_20250606_v19, 2025 fields) (links) row 39195 col capacity_vph; network_2025_2040.bin.gz (v322_AD_20250606_v19, 2025 fields) (links) row 39296 col capacity_vph; network_2025_2040.bin.gz (v322_AD_20250606_v19, 2025 fields) (links) row 39313 col capacity_vph; network_2025_2040.bin.gz (v322_AD_20250606_v19, 2025 fields) (links) row 39314 col capacity_vph; network_2025_2040.bin.gz (v322_AD_20250606_v19, 2025 fields) (links) row 39342 col capacity_vph; network_2025_2040.bin.gz (v322_AD_20250606_v19, 2025 fields) (links) row 39343 col capacity_vph; network_2025_2040.bin.gz (v322_AD_20250606_v19, 2025 fields) (links) row 153265 col capacity_vph; network_2025_2040.bin.gz (v322_AD_20250606_v19, 2025 fields) (links) row 153268 col capacity_vph]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2025 fields) (links) row 38768 col capacity_vph; network_2025_2040.bin.gz (v322_AD_20250606_v19, 2025 fields) (links) row 38848 col capacity_vph; network_2025_2040.bin.gz (v322_AD_20250606_v19, 2025 fields) (links) row 38849 col capacity_vph; network_2025_2040.bin.gz (v322_AD_20250606_v19, 2025 fields) (links) row 39135 col capacity_vph; network_2025_2040.bin.gz (v322_AD_20250606_v19, 2025 fields) (links) row 39192 col capacity_vph; network_2025_2040.bin.gz (v322_AD_20250606_v19, 2025 fields) (links) row 39193 col capacity_vph; network_2025_2040.bin.gz (v322_AD_20250606_v19, 2025 fields) (links) row 39195 col capacity_vph; network_2025_2040.bin.gz (v322_AD_20250606_v19, 2025 fields) (links) row 39296 col capacity_vph; network_2025_2040.bin.gz (v322_AD_20250606_v19, 2025 fields) (links) row 39313 col capacity_vph; network_2025_2040.bin.gz (v322_AD_20250606_v19, 2025 fields) (links) row 39314 col capacity_vph; network_2025_2040.bin.gz (v322_AD_20250606_v19, 2025 fields) (links) row 39342 col capacity_vph; network_2025_2040.bin.gz (v322_AD_20250606_v19, 2025 fields) (links) row 39343 col capacity_vph; network_2025_2040.bin.gz (v322_AD_20250606_v19, 2025 fields) (links) row 153265 col capacity_vph; network_2025_2040.bin.gz (v322_AD_20250606_v19, 2025 fields) (links) row 153268 col capacity_vph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findings/3f089cf9e215; network_2025_2040.bin.gz (v322_AD_20250606_v19, 2025 fields) (links) row 38768 col capacity_vph; network_2025_2040.bin.gz (v322_AD_20250606_v19, 2025 fields) (links) row 38848 col capacity_vph; network_2025_2040.bin.gz (v322_AD_20250606_v19, 2025 fields) (links) row 38849 col capacity_vph; network_2025_2040.bin.gz (v322_AD_20250606_v19, 2025 fields) (links) row 39135 col capacity_vph; network_2025_2040.bin.gz (v322_AD_20250606_v19, 2025 fields) (links) row 39192 col capacity_vph; network_2025_2040.bin.gz (v322_AD_20250606_v19, 2025 fields) (links) row 39193 col capacity_vph; network_2025_2040.bin.gz (v322_AD_20250606_v19, 2025 fields) (links) row 39195 col capacity_vph; network_2025_2040.bin.gz (v322_AD_20250606_v19, 2025 fields) (links) row 39296 col capacity_vph; network_2025_2040.bin.gz (v322_AD_20250606_v19, 2025 fields) (links) row 39313 col capacity_vph; network_2025_2040.bin.gz (v322_AD_20250606_v19, 2025 fields) (links) row 39314 col capacity_vph; network_2025_2040.bin.gz (v322_AD_20250606_v19, 2025 fields) (links) row 39342 col capacity_vph; network_2025_2040.bin.gz (v322_AD_20250606_v19, 2025 fields) (links) row 39343 col capacity_vph; network_2025_2040.bin.gz (v322_AD_20250606_v19, 2025 fields) (links) row 153265 col capacity_vph; network_2025_2040.bin.gz (v322_AD_20250606_v19, 2025 fields) (links) row 153268 col capacity_vph]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Info findings (0)</w:t>
      </w:r>
    </w:p>
    <w:p>
      <w:r>
        <w:rPr>
          <w:rFonts w:ascii="Calibri" w:hAnsi="Calibri" w:eastAsia="Calibri" w:cs="Calibri"/>
          <w:color w:val="222222"/>
          <w:sz w:val="21"/>
        </w:rPr>
        <w:t>No Info findings for this run.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Convergence and noise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Check status: skipped; findings: 0; message: required table(s) missing: convergence.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convergence check raised no findings.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r>
        <w:rPr>
          <w:rFonts w:ascii="Calibri" w:hAnsi="Calibri" w:eastAsia="Calibri" w:cs="Calibri"/>
          <w:color w:val="222222"/>
          <w:sz w:val="21"/>
        </w:rPr>
        <w:t>No convergence table was exported with this run, so iteration history is not available.</w:t>
      </w:r>
    </w:p>
    <w:p>
      <w:r>
        <w:rPr>
          <w:rFonts w:ascii="Calibri" w:hAnsi="Calibri" w:eastAsia="Calibri" w:cs="Calibri"/>
          <w:color w:val="222222"/>
          <w:sz w:val="21"/>
        </w:rPr>
        <w:t>No noise band has been computed for this run (derived/noise_band.parquet is missing), so significance tests use the default rule.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Key performance indicators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KPIs with their published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KPI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Period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Definition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length, each direction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28279.1 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over all highway links (each direction counted). SQL: SELECT SUM(length_m)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all roads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47,736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all highway links. SQL: SELECT SUM(length_m * lanes)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freeways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21,802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links of class FWY. SQL: SELECT SUM(length_m * lanes) / 1000.0 AS value FROM links WHERE link_class = 'FWY'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kpis.json; config/kpis.yaml]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Maps and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61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Network map: links by class (the run has no assignment results), Critical and High finding locations marked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links table (geometry_wkt, link_class); findings.json]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62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s_by_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Findings by check and severity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findings.json; 30 findings]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Check coverage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13 checks were run: 3 completed, 10 skipped because a required table was missing, 0 ended in error.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Duration (s)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 values and identifier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 connectivity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disconnected_component: 2,343 occurrences grouped into one summary plus the 10 most severe; node_id_mismatch: 73 occurrences grouped into one summary plus the 10 most severe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2.39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 placement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0.03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 line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transit_lines, transit_segments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Land-use control totals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control_totals, land_use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volume outliers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link_flows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 and noise band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convergence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Demand matrix sanity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od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 length distribution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od, skims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 speeds and times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link_flows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 drift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parameters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 demand shift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od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 transit services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line_loads, od, transit_lines, transit_segments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Appendix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Method notes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Each check maps a computed score to a severity band. Bands are checked top-down and the first match wins. The thresholds below are read from config/checks.yaml (defaults: enabled=True, max_findings_per_check=200, group_issue_above=25, group_keep_worst=10).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thresholds and severity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Enabled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Parameters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 rules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null_and_id_integrity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required_columns = {'links': ['link_id', 'a_node', 'b_node', 'length_m', 'link_class', 'capacity_vph', 'ffs_kph'], 'nodes': ['node_id', 'x', 'y'], 'zones': ['zone_id'], 'link_flows': ['link_id', 'period', 'user_class', 'volume']}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missing_node_refs &gt; 0; Critical when missing_zone_refs &gt; 0; High when missing_link_refs &gt; 0; High when null_share &gt; 0.01; Medium when null_share &gt; 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network_connectivity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 = 1; min_ffs_kph = 5; touch_tolerance_m = 1; near_gap_m = 50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'zero_capacity' or issue == 'zero_speed'; High when issue == 'node_id_mismatch'; Medium when issue == 'orphan_node'; High when issue == 'oneway_dead_end'; High when issue == 'disconnected_component'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centroid_connectors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high_class_links = FWY, EXP; connector_classes = CONN; max_connector_length_m = 5,000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'connector_on_high_class'; Medium when issue == 'connector_too_long'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transit_line_integrity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headway_min_range = 2, 120; modes_headway_max = {'METRO': 20, 'LRT': 30, 'BRT': 30, 'BUS': 120, 'RAIL': 120, 'TRAM': 30, 'FERRY': 120}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'broken_sequence'; High when issue == 'headway_out_of_range'; Critical when issue == 'node_not_in_network'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land_use_control_totals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tolerance_share = 0.02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abs_diff_share &gt; 0.10; High when abs_diff_share &gt; 0.05; Medium when abs_diff_share &gt; 0.02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link_volume_outliers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 = 1.3; vc_high = 1.1; vc_medium = 0.95; zscore_threshold = 3; min_vc_for_outlier = 0.25; min_group_size = 20; low_volume_share_of_group_median = 0.02; user_class = ALL; periods = AM, PM; exclude_link_classes = CONN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vc_ratio &gt;= 1.30; High when vc_ratio &gt;= 1.10; High when abs_zscore &gt;= 4.0; Medium when vc_ratio &gt;= 0.95 or abs_zscore &gt;= 3.0; Medium when too_low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convergence_and_noise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rel_gap_target = 0.001; rel_gap_high = 0.01; geh_stable = 1; geh_stable_share_target = 0.95; noise_band_iterations = 3; stages = HWY_ASSIGN, PT_ASSIGN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rel_gap &gt; 0.01; High when rel_gap &gt; 0.001; Medium when stable_share &lt; 0.95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matrix_sanity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intrazonal_share_max = 0.15; row_col_ratio_max = 5; min_zone_total_for_ratio = 50; pa_format_share = 0.25; fractional_cell_max_trips = 0.01; fractional_share_min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'negative_cells'; High when issue == 'row_col_imbalance'; Medium when issue == 'intrazonal_share'; Info when issue == 'fractional_artefact'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trip_length_distribution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max_mean_diff_share = 0.15; max_mean_diff_share_high = 0.3; distance_bins_km = 0, 2, 5, 10, 20, 40, 80, 200; skim_dist_units = km; reference_mean_km = {}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mean_diff_share &gt; 0.30; Medium when mean_diff_share &gt; 0.15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unrealistic_speeds_times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 = 5; max_speed_over_ffs_ratio = 1.05; max_delay_s = 900; periods = AM, PM; user_class = 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'speed_above_ffs'; High when issue == 'speed_below_floor'; Medium when issue == 'delay_outlier'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parameter_drift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numeric_tolerance = 1e-09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drifted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unexplained_demand_shift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sector_shift_share = 0.1; catchment_km = 5; min_sector_pair_trips = 100; explain_land_use_share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shift_share &gt; 0.25; Medium when shift_share &gt; 0.10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unused_transit_services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min_load_factor = 0.05; min_catchment_demand = 500; catchment_km = 1; pt_modes = PT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load_factor &lt; 0.02; Medium when load_factor &lt; 0.05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Glossary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Term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Volume-to-capacity ratio: link volume per hour divided by link capacity per hour. Values above 1.0 mean demand exceeds capacity.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statistic comparing two flows, M and C: sqrt(2 (M - C)^2 / (M + C)). Values below 5 are usually treated as a good match.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Relative gap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Assignment convergence measure: the excess cost of the current route choices over the cheapest possible routes, divided by total cost. Smaller is better.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Noise band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The size of link flow change between the last assignment iterations. Differences inside the band are not treated as significant.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artificial link that loads a zone's trips onto the network at a chosen node.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Screenline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imaginary line across the network on which modelled and observed crossings are compared.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STEAM-AI glossary]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808080"/>
        <w:sz w:val="16"/>
      </w:rPr>
      <w:t xml:space="preserve">STEAM-AI Diagnostic Report | run STEAM_V322_2025_2025_caf466c3 | generated 2026-09-22T22:30:01+00:00 by STEAM-AI 0.1.0 | Page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 w:cs="Calibri"/>
        <w:color w:val="808080"/>
        <w:sz w:val="16"/>
      </w:rPr>
      <w:t xml:space="preserve"> of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 w:cs="Calibri"/>
        <w:i/>
        <w:color w:val="808080"/>
        <w:sz w:val="16"/>
      </w:rPr>
      <w:t>DRAFT - generated by STEAM-AI for modeller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b w:val="0"/>
      <w:i w:val="0"/>
      <w:iCs/>
      <w:color w:val="22222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