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 w:cs="Calibri"/>
          <w:b/>
          <w:color w:val="222222"/>
          <w:sz w:val="52"/>
        </w:rPr>
        <w:t>STEAM-AI Diagnostic Report</w:t>
      </w:r>
    </w:p>
    <w:p>
      <w:pPr>
        <w:pStyle w:val="Subtitle"/>
      </w:pPr>
      <w:r>
        <w:rPr>
          <w:rFonts w:ascii="Calibri" w:hAnsi="Calibri" w:eastAsia="Calibri" w:cs="Calibri"/>
          <w:color w:val="222222"/>
          <w:sz w:val="26"/>
        </w:rPr>
        <w:t>STEAM_V322_2040, horizon 2040, run STEAM_V322_2040_2040_c42d912d</w:t>
      </w:r>
    </w:p>
    <w:p>
      <w:r>
        <w:rPr>
          <w:rFonts w:ascii="Calibri" w:hAnsi="Calibri" w:eastAsia="Calibri" w:cs="Calibri"/>
          <w:color w:val="808080"/>
          <w:sz w:val="18"/>
        </w:rPr>
        <w:t>Generated 2026-09-22T22:30:12+00:00 by STEAM-AI 0.1.0. Ingested 2026-09-22T22:13:54.976077+00:00.</w:t>
      </w:r>
    </w:p>
    <w:p>
      <w:pPr>
        <w:shd w:val="clear" w:color="auto" w:fill="FDE9E9"/>
        <w:spacing w:before="80" w:after="160"/>
      </w:pPr>
      <w:r>
        <w:rPr>
          <w:rFonts w:ascii="Calibri" w:hAnsi="Calibri" w:eastAsia="Calibri" w:cs="Calibri"/>
          <w:b/>
          <w:color w:val="C00000"/>
          <w:sz w:val="21"/>
        </w:rPr>
        <w:t xml:space="preserve">DRAFT: </w:t>
      </w:r>
      <w:r>
        <w:rPr>
          <w:rFonts w:ascii="Calibri" w:hAnsi="Calibri" w:eastAsia="Calibri" w:cs="Calibri"/>
          <w:color w:val="222222"/>
          <w:sz w:val="21"/>
        </w:rPr>
        <w:t>DRAFT - generated by STEAM-AI for modeller review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Run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Item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Run id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STEAM_V322_2040_2040_c42d912d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Scenario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STEAM_V322_2040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Horizon year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2040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Policy set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REF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STEAM version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3.2.2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Ingested at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2026-09-22T22:13:54.976077+00:00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Report generated at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2026-09-22T22:30:12+00:00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STEAM-AI version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0.1.0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manifest.json]</w:t>
      </w:r>
    </w:p>
    <w:p>
      <w:r>
        <w:rPr>
          <w:rFonts w:ascii="Calibri" w:hAnsi="Calibri" w:eastAsia="Calibri" w:cs="Calibri"/>
          <w:color w:val="222222"/>
          <w:sz w:val="21"/>
        </w:rPr>
        <w:t>This report lists what STEAM-AI found when it checked the run, ranked by how much each issue matters. Every number carries a source reference in small grey text. The report is a draft for modeller review and is not a model result.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Executive summary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Run health score: 84.0 out of 100, grade B.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health.json]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Definition: Health = 0.7 x Findings component + 0.3 x Convergence component. Findings component = max(0, 100 - 25 x Critical - 8 x High - 2 x Medium - 0 x Info), counting each distinct problem type (a check and the issue it found) once, at its worst significant severity: a coding error repeated on 8,000 links is one problem. Convergence component = 100 if every assignment period met the relative gap target, scaled down linearly to 0 at ten times the target. When a run has no convergence data, the findings component carries the full weight. Grade: A &gt;= 90, B &gt;= 75, C &gt;= 60, D &gt;= 40, E below 40.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config/health.yaml; health.json]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Health score components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Component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Score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Weight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Detail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Findings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84.0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1.00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100 - 16 penalty over 3 distinct problem type(s) across 23 significant finding(s) (High 22, Info 1); carries full weight because convergence data is unavailable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Convergence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 convergence table in this run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health.json]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The checks produced 23 findings: 0 Critical, 22 High, 0 Medium, 1 Info.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Findings by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Findings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Significant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Medium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Info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Top five findings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Top five findings by severity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Rank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Location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383 nodes (e.g. node 333155)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383 nodes is cut off from the rest of the network (main network: 75,451 nodes).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792 nodes (e.g. node 334467)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792 nodes is cut off from the rest of the network (main network: 75,451 nodes); its nearest node (501052) is 15 m from main-network node 501044.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367 nodes (e.g. node 333115)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367 nodes is cut off from the rest of the network (main network: 75,451 nodes).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104 nodes (e.g. node 903163)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104 nodes meets the main network at the same point but under a different node number (node 1201048 sits on node 1201051).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705 nodes (e.g. node 52262)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705 nodes is cut off from the rest of the network (main network: 75,451 nodes).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findings/1100bb3ee4a8; findings/15066141cbb2; findings/1a399848e59a; findings/27bb8b8034de]</w:t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What to fix first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22 Critical or High findings need action. Fix them in the order below; Critical items block use of the run.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Action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Location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Suggested action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Best measure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383 nodes (e.g. node 333155)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383 nodes is cut off from the rest of the network (main network: 75,451 nodes).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or fix the connecting link(s); trips to zones on the island cannot be assigned.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792 nodes (e.g. node 334467)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792 nodes is cut off from the rest of the network (main network: 75,451 nodes); its nearest node (501052) is 15 m from main-network node 501044.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the connecting link between node 501052 and node 501044, or confirm the gap is intended.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367 nodes (e.g. node 333115)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367 nodes is cut off from the rest of the network (main network: 75,451 nodes).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or fix the connecting link(s); trips to zones on the island cannot be assigned.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104 nodes (e.g. node 903163)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104 nodes meets the main network at the same point but under a different node number (node 1201048 sits on node 1201051).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Merge node 1201048 into node 1201051 (or renumber the links that use it) and re-check connectivity.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705 nodes (e.g. node 52262)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705 nodes is cut off from the rest of the network (main network: 75,451 nodes).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or fix the connecting link(s); trips to zones on the island cannot be assigned.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152 nodes (e.g. node 190095)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152 nodes is cut off from the rest of the network (main network: 75,451 nodes); its nearest node (190095) is 20 m from main-network node 190094.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the connecting link between node 190095 and node 190094, or confirm the gap is intended.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43 nodes (e.g. node 1207759)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43 nodes meets the main network at the same point but under a different node number (node 1208861 sits on node 1208865).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Merge node 1208861 into node 1208865 (or renumber the links that use it) and re-check connectivity.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142 nodes (e.g. node 379011)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142 nodes is cut off from the rest of the network (main network: 75,451 nodes); its nearest node (1077490) is 15 m from main-network node 1077506.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Add the connecting link between node 1077490 and node 1077506, or confirm the gap is intended.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Island of 25 nodes (e.g. node 201342)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group of 25 nodes meets the main network at the same point but under a different node number (node 201343 sits on node 201344).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Merge node 201343 into node 201344 (or renumber the links that use it) and re-check connectivity.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2,659 separate network fragments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2,659 separate network fragments show the same problem: cut off from the main network. The 10 most severe are listed individually.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coding rule that produces this pattern rather than each occurrence; add the connecting link between node 501316 and node 501299, or confirm the gap is intended.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 (not computable, low confidence)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findings/1100bb3ee4a8; findings/15066141cbb2; findings/1a399848e59a; findings/27bb8b8034de; findings/2d835fe7ee96; findings/318093607faf; findings/44c8f61c3172; findings/46ae046d6b57; findings/621df77a63a5]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12 further Critical or High findings are listed in the findings section.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Findings by severity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Critical findings (0)</w:t>
      </w:r>
    </w:p>
    <w:p>
      <w:r>
        <w:rPr>
          <w:rFonts w:ascii="Calibri" w:hAnsi="Calibri" w:eastAsia="Calibri" w:cs="Calibri"/>
          <w:color w:val="222222"/>
          <w:sz w:val="21"/>
        </w:rPr>
        <w:t>No Critical findings for this run.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High findings (22)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383 nodes (e.g. node 333155)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383 nodes is cut off from the rest of the network (main network: 75,451 nodes).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component_size=383, gap_to_main_m=4.796e+04, fragment_node=1002762, nearest_main_node=501056, main_component_size=75451</w:t>
        <w:br/>
        <w:t>Files: network_2025_2040.bin.gz (v322_AD_20250606_v19, 2040 fields) rows 8503, 8504, 8505, 8506, 8507, 8510, 8513, 8628, 30024, 30027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network_2025_2040.bin.gz (v322_AD_20250606_v19, 2040 fields) (links) row 8503 col link_id; network_2025_2040.bin.gz (v322_AD_20250606_v19, 2040 fields) (links) row 8504 col link_id; network_2025_2040.bin.gz (v322_AD_20250606_v19, 2040 fields) (links) row 8505 col link_id; network_2025_2040.bin.gz (v322_AD_20250606_v19, 2040 fields) (links) row 8506 col link_id; network_2025_2040.bin.gz (v322_AD_20250606_v19, 2040 fields) (links) row 8507 col link_id; network_2025_2040.bin.gz (v322_AD_20250606_v19, 2040 fields) (links) row 8510 col link_id; network_2025_2040.bin.gz (v322_AD_20250606_v19, 2040 fields) (links) row 8513 col link_id; network_2025_2040.bin.gz (v322_AD_20250606_v19, 2040 fields) (links) row 8628 col link_id; network_2025_2040.bin.gz (v322_AD_20250606_v19, 2040 fields) (links) row 30024 col link_id; network_2025_2040.bin.gz (v322_AD_20250606_v19, 2040 fields) (links) row 30027 col link_id; network_2025_2040.bin.gz (v322_AD_20250606_v19, 2040 fields) (links) row 30028 col link_id; network_2025_2040.bin.gz (v322_AD_20250606_v19, 2040 fields) (links) row 30029 col link_id; network_2025_2040.bin.gz (v322_AD_20250606_v19, 2040 fields) (links) row 30032 col link_id; network_2025_2040.bin.gz (v322_AD_20250606_v19, 2040 fields) (links) row 30033 col link_id; network_2025_2040.bin.gz (v322_AD_20250606_v19, 2040 fields) (links) row 30034 col link_id; network_2025_2040.bin.gz (v322_AD_20250606_v19, 2040 fields) (links) row 30036 col link_id; network_2025_2040.bin.gz (v322_AD_20250606_v19, 2040 fields) (links) row 30040 col link_id; network_2025_2040.bin.gz (v322_AD_20250606_v19, 2040 fields) (links) row 30041 col link_id; network_2025_2040.bin.gz (v322_AD_20250606_v19, 2040 fields) (links) row 30042 col link_id; network_2025_2040.bin.gz (v322_AD_20250606_v19, 2040 fields) (links) row 30043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missing link between the island and the main network, or a coding error in end-node ids.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network_2025_2040.bin.gz (v322_AD_20250606_v19, 2040 fields) (links) row 8503 col link_id; network_2025_2040.bin.gz (v322_AD_20250606_v19, 2040 fields) (links) row 8504 col link_id; network_2025_2040.bin.gz (v322_AD_20250606_v19, 2040 fields) (links) row 8505 col link_id; network_2025_2040.bin.gz (v322_AD_20250606_v19, 2040 fields) (links) row 8506 col link_id; network_2025_2040.bin.gz (v322_AD_20250606_v19, 2040 fields) (links) row 8507 col link_id; network_2025_2040.bin.gz (v322_AD_20250606_v19, 2040 fields) (links) row 8510 col link_id; network_2025_2040.bin.gz (v322_AD_20250606_v19, 2040 fields) (links) row 8513 col link_id; network_2025_2040.bin.gz (v322_AD_20250606_v19, 2040 fields) (links) row 8628 col link_id; network_2025_2040.bin.gz (v322_AD_20250606_v19, 2040 fields) (links) row 30024 col link_id; network_2025_2040.bin.gz (v322_AD_20250606_v19, 2040 fields) (links) row 30027 col link_id; network_2025_2040.bin.gz (v322_AD_20250606_v19, 2040 fields) (links) row 30028 col link_id; network_2025_2040.bin.gz (v322_AD_20250606_v19, 2040 fields) (links) row 30029 col link_id; network_2025_2040.bin.gz (v322_AD_20250606_v19, 2040 fields) (links) row 30032 col link_id; network_2025_2040.bin.gz (v322_AD_20250606_v19, 2040 fields) (links) row 30033 col link_id; network_2025_2040.bin.gz (v322_AD_20250606_v19, 2040 fields) (links) row 30034 col link_id; network_2025_2040.bin.gz (v322_AD_20250606_v19, 2040 fields) (links) row 30036 col link_id; network_2025_2040.bin.gz (v322_AD_20250606_v19, 2040 fields) (links) row 30040 col link_id; network_2025_2040.bin.gz (v322_AD_20250606_v19, 2040 fields) (links) row 30041 col link_id; network_2025_2040.bin.gz (v322_AD_20250606_v19, 2040 fields) (links) row 30042 col link_id; network_2025_2040.bin.gz (v322_AD_20250606_v19, 2040 fields) (links) row 30043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or fix the connecting link(s); trips to zones on the island cannot be assigned.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network_2025_2040.bin.gz (v322_AD_20250606_v19, 2040 fields) (links) row 8503 col link_id; network_2025_2040.bin.gz (v322_AD_20250606_v19, 2040 fields) (links) row 8504 col link_id; network_2025_2040.bin.gz (v322_AD_20250606_v19, 2040 fields) (links) row 8505 col link_id; network_2025_2040.bin.gz (v322_AD_20250606_v19, 2040 fields) (links) row 8506 col link_id; network_2025_2040.bin.gz (v322_AD_20250606_v19, 2040 fields) (links) row 8507 col link_id; network_2025_2040.bin.gz (v322_AD_20250606_v19, 2040 fields) (links) row 8510 col link_id; network_2025_2040.bin.gz (v322_AD_20250606_v19, 2040 fields) (links) row 8513 col link_id; network_2025_2040.bin.gz (v322_AD_20250606_v19, 2040 fields) (links) row 8628 col link_id; network_2025_2040.bin.gz (v322_AD_20250606_v19, 2040 fields) (links) row 30024 col link_id; network_2025_2040.bin.gz (v322_AD_20250606_v19, 2040 fields) (links) row 30027 col link_id; network_2025_2040.bin.gz (v322_AD_20250606_v19, 2040 fields) (links) row 30028 col link_id; network_2025_2040.bin.gz (v322_AD_20250606_v19, 2040 fields) (links) row 30029 col link_id; network_2025_2040.bin.gz (v322_AD_20250606_v19, 2040 fields) (links) row 30032 col link_id; network_2025_2040.bin.gz (v322_AD_20250606_v19, 2040 fields) (links) row 30033 col link_id; network_2025_2040.bin.gz (v322_AD_20250606_v19, 2040 fields) (links) row 30034 col link_id; network_2025_2040.bin.gz (v322_AD_20250606_v19, 2040 fields) (links) row 30036 col link_id; network_2025_2040.bin.gz (v322_AD_20250606_v19, 2040 fields) (links) row 30040 col link_id; network_2025_2040.bin.gz (v322_AD_20250606_v19, 2040 fields) (links) row 30041 col link_id; network_2025_2040.bin.gz (v322_AD_20250606_v19, 2040 fields) (links) row 30042 col link_id; network_2025_2040.bin.gz (v322_AD_20250606_v19, 2040 fields) (links) row 30043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383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47,956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1,002,762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501,056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333,155, 333,156, 333,161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8,503, 8,504, 8,505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network_2025_2040.bin.gz (v322_AD_20250606_v19, 2040 fields) (links) row 8503 col link_id; network_2025_2040.bin.gz (v322_AD_20250606_v19, 2040 fields) (links) row 8504 col link_id; network_2025_2040.bin.gz (v322_AD_20250606_v19, 2040 fields) (links) row 8505 col link_id; network_2025_2040.bin.gz (v322_AD_20250606_v19, 2040 fields) (links) row 8506 col link_id; network_2025_2040.bin.gz (v322_AD_20250606_v19, 2040 fields) (links) row 8507 col link_id; network_2025_2040.bin.gz (v322_AD_20250606_v19, 2040 fields) (links) row 8510 col link_id; network_2025_2040.bin.gz (v322_AD_20250606_v19, 2040 fields) (links) row 8513 col link_id; network_2025_2040.bin.gz (v322_AD_20250606_v19, 2040 fields) (links) row 8628 col link_id; network_2025_2040.bin.gz (v322_AD_20250606_v19, 2040 fields) (links) row 30024 col link_id; network_2025_2040.bin.gz (v322_AD_20250606_v19, 2040 fields) (links) row 30027 col link_id; network_2025_2040.bin.gz (v322_AD_20250606_v19, 2040 fields) (links) row 30028 col link_id; network_2025_2040.bin.gz (v322_AD_20250606_v19, 2040 fields) (links) row 30029 col link_id; network_2025_2040.bin.gz (v322_AD_20250606_v19, 2040 fields) (links) row 30032 col link_id; network_2025_2040.bin.gz (v322_AD_20250606_v19, 2040 fields) (links) row 30033 col link_id; network_2025_2040.bin.gz (v322_AD_20250606_v19, 2040 fields) (links) row 30034 col link_id; network_2025_2040.bin.gz (v322_AD_20250606_v19, 2040 fields) (links) row 30036 col link_id; network_2025_2040.bin.gz (v322_AD_20250606_v19, 2040 fields) (links) row 30040 col link_id; network_2025_2040.bin.gz (v322_AD_20250606_v19, 2040 fields) (links) row 30041 col link_id; network_2025_2040.bin.gz (v322_AD_20250606_v19, 2040 fields) (links) row 30042 col link_id; network_2025_2040.bin.gz (v322_AD_20250606_v19, 2040 fields) (links) row 30043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8503 col link_id; network_2025_2040.bin.gz (v322_AD_20250606_v19, 2040 fields) (links) row 8504 col link_id; network_2025_2040.bin.gz (v322_AD_20250606_v19, 2040 fields) (links) row 8505 col link_id; network_2025_2040.bin.gz (v322_AD_20250606_v19, 2040 fields) (links) row 8506 col link_id; network_2025_2040.bin.gz (v322_AD_20250606_v19, 2040 fields) (links) row 8507 col link_id; network_2025_2040.bin.gz (v322_AD_20250606_v19, 2040 fields) (links) row 8510 col link_id; network_2025_2040.bin.gz (v322_AD_20250606_v19, 2040 fields) (links) row 8513 col link_id; network_2025_2040.bin.gz (v322_AD_20250606_v19, 2040 fields) (links) row 8628 col link_id; network_2025_2040.bin.gz (v322_AD_20250606_v19, 2040 fields) (links) row 30024 col link_id; network_2025_2040.bin.gz (v322_AD_20250606_v19, 2040 fields) (links) row 30027 col link_id; network_2025_2040.bin.gz (v322_AD_20250606_v19, 2040 fields) (links) row 30028 col link_id; network_2025_2040.bin.gz (v322_AD_20250606_v19, 2040 fields) (links) row 30029 col link_id; network_2025_2040.bin.gz (v322_AD_20250606_v19, 2040 fields) (links) row 30032 col link_id; network_2025_2040.bin.gz (v322_AD_20250606_v19, 2040 fields) (links) row 30033 col link_id; network_2025_2040.bin.gz (v322_AD_20250606_v19, 2040 fields) (links) row 30034 col link_id; network_2025_2040.bin.gz (v322_AD_20250606_v19, 2040 fields) (links) row 30036 col link_id; network_2025_2040.bin.gz (v322_AD_20250606_v19, 2040 fields) (links) row 30040 col link_id; network_2025_2040.bin.gz (v322_AD_20250606_v19, 2040 fields) (links) row 30041 col link_id; network_2025_2040.bin.gz (v322_AD_20250606_v19, 2040 fields) (links) row 30042 col link_id; network_2025_2040.bin.gz (v322_AD_20250606_v19, 2040 fields) (links) row 30043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network_2025_2040.bin.gz (v322_AD_20250606_v19, 2040 fields) (links) row 8503 col link_id; network_2025_2040.bin.gz (v322_AD_20250606_v19, 2040 fields) (links) row 8504 col link_id; network_2025_2040.bin.gz (v322_AD_20250606_v19, 2040 fields) (links) row 8505 col link_id; network_2025_2040.bin.gz (v322_AD_20250606_v19, 2040 fields) (links) row 8506 col link_id; network_2025_2040.bin.gz (v322_AD_20250606_v19, 2040 fields) (links) row 8507 col link_id; network_2025_2040.bin.gz (v322_AD_20250606_v19, 2040 fields) (links) row 8510 col link_id; network_2025_2040.bin.gz (v322_AD_20250606_v19, 2040 fields) (links) row 8513 col link_id; network_2025_2040.bin.gz (v322_AD_20250606_v19, 2040 fields) (links) row 8628 col link_id; network_2025_2040.bin.gz (v322_AD_20250606_v19, 2040 fields) (links) row 30024 col link_id; network_2025_2040.bin.gz (v322_AD_20250606_v19, 2040 fields) (links) row 30027 col link_id; network_2025_2040.bin.gz (v322_AD_20250606_v19, 2040 fields) (links) row 30028 col link_id; network_2025_2040.bin.gz (v322_AD_20250606_v19, 2040 fields) (links) row 30029 col link_id; network_2025_2040.bin.gz (v322_AD_20250606_v19, 2040 fields) (links) row 30032 col link_id; network_2025_2040.bin.gz (v322_AD_20250606_v19, 2040 fields) (links) row 30033 col link_id; network_2025_2040.bin.gz (v322_AD_20250606_v19, 2040 fields) (links) row 30034 col link_id; network_2025_2040.bin.gz (v322_AD_20250606_v19, 2040 fields) (links) row 30036 col link_id; network_2025_2040.bin.gz (v322_AD_20250606_v19, 2040 fields) (links) row 30040 col link_id; network_2025_2040.bin.gz (v322_AD_20250606_v19, 2040 fields) (links) row 30041 col link_id; network_2025_2040.bin.gz (v322_AD_20250606_v19, 2040 fields) (links) row 30042 col link_id; network_2025_2040.bin.gz (v322_AD_20250606_v19, 2040 fields) (links) row 30043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findings/04703ce29df0; network_2025_2040.bin.gz (v322_AD_20250606_v19, 2040 fields) (links) row 8503 col link_id; network_2025_2040.bin.gz (v322_AD_20250606_v19, 2040 fields) (links) row 8504 col link_id; network_2025_2040.bin.gz (v322_AD_20250606_v19, 2040 fields) (links) row 8505 col link_id; network_2025_2040.bin.gz (v322_AD_20250606_v19, 2040 fields) (links) row 8506 col link_id; network_2025_2040.bin.gz (v322_AD_20250606_v19, 2040 fields) (links) row 8507 col link_id; network_2025_2040.bin.gz (v322_AD_20250606_v19, 2040 fields) (links) row 8510 col link_id; network_2025_2040.bin.gz (v322_AD_20250606_v19, 2040 fields) (links) row 8513 col link_id; network_2025_2040.bin.gz (v322_AD_20250606_v19, 2040 fields) (links) row 8628 col link_id; network_2025_2040.bin.gz (v322_AD_20250606_v19, 2040 fields) (links) row 30024 col link_id; network_2025_2040.bin.gz (v322_AD_20250606_v19, 2040 fields) (links) row 30027 col link_id; network_2025_2040.bin.gz (v322_AD_20250606_v19, 2040 fields) (links) row 30028 col link_id; network_2025_2040.bin.gz (v322_AD_20250606_v19, 2040 fields) (links) row 30029 col link_id; network_2025_2040.bin.gz (v322_AD_20250606_v19, 2040 fields) (links) row 30032 col link_id; network_2025_2040.bin.gz (v322_AD_20250606_v19, 2040 fields) (links) row 30033 col link_id; network_2025_2040.bin.gz (v322_AD_20250606_v19, 2040 fields) (links) row 30034 col link_id; network_2025_2040.bin.gz (v322_AD_20250606_v19, 2040 fields) (links) row 30036 col link_id; network_2025_2040.bin.gz (v322_AD_20250606_v19, 2040 fields) (links) row 30040 col link_id; network_2025_2040.bin.gz (v322_AD_20250606_v19, 2040 fields) (links) row 30041 col link_id; network_2025_2040.bin.gz (v322_AD_20250606_v19, 2040 fields) (links) row 30042 col link_id; network_2025_2040.bin.gz (v322_AD_20250606_v19, 2040 fields) (links) row 30043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792 nodes (e.g. node 334467)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792 nodes is cut off from the rest of the network (main network: 75,451 nodes); its nearest node (501052) is 15 m from main-network node 501044.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component_size=792, gap_to_main_m=15, fragment_node=501052, nearest_main_node=501044, main_component_size=75451</w:t>
        <w:br/>
        <w:t>Files: network_2025_2040.bin.gz (v322_AD_20250606_v19, 2040 fields) rows 8760, 8761, 8765, 8773, 8774, 8775, 8841, 8935, 13175, 13176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findings/1100bb3ee4a8; network_2025_2040.bin.gz (v322_AD_20250606_v19, 2040 fields) (links) row 8760 col link_id; network_2025_2040.bin.gz (v322_AD_20250606_v19, 2040 fields) (links) row 8761 col link_id; network_2025_2040.bin.gz (v322_AD_20250606_v19, 2040 fields) (links) row 8765 col link_id; network_2025_2040.bin.gz (v322_AD_20250606_v19, 2040 fields) (links) row 8773 col link_id; network_2025_2040.bin.gz (v322_AD_20250606_v19, 2040 fields) (links) row 8774 col link_id; network_2025_2040.bin.gz (v322_AD_20250606_v19, 2040 fields) (links) row 8775 col link_id; network_2025_2040.bin.gz (v322_AD_20250606_v19, 2040 fields) (links) row 8841 col link_id; network_2025_2040.bin.gz (v322_AD_20250606_v19, 2040 fields) (links) row 8935 col link_id; network_2025_2040.bin.gz (v322_AD_20250606_v19, 2040 fields) (links) row 13175 col link_id; network_2025_2040.bin.gz (v322_AD_20250606_v19, 2040 fields) (links) row 13176 col link_id; network_2025_2040.bin.gz (v322_AD_20250606_v19, 2040 fields) (links) row 13177 col link_id; network_2025_2040.bin.gz (v322_AD_20250606_v19, 2040 fields) (links) row 13178 col link_id; network_2025_2040.bin.gz (v322_AD_20250606_v19, 2040 fields) (links) row 13187 col link_id; network_2025_2040.bin.gz (v322_AD_20250606_v19, 2040 fields) (links) row 13188 col link_id; network_2025_2040.bin.gz (v322_AD_20250606_v19, 2040 fields) (links) row 13189 col link_id; network_2025_2040.bin.gz (v322_AD_20250606_v19, 2040 fields) (links) row 13190 col link_id; network_2025_2040.bin.gz (v322_AD_20250606_v19, 2040 fields) (links) row 13191 col link_id; network_2025_2040.bin.gz (v322_AD_20250606_v19, 2040 fields) (links) row 13192 col link_id; network_2025_2040.bin.gz (v322_AD_20250606_v19, 2040 fields) (links) row 13193 col link_id; network_2025_2040.bin.gz (v322_AD_20250606_v19, 2040 fields) (links) row 13194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findings/1100bb3ee4a8; network_2025_2040.bin.gz (v322_AD_20250606_v19, 2040 fields) (links) row 8760 col link_id; network_2025_2040.bin.gz (v322_AD_20250606_v19, 2040 fields) (links) row 8761 col link_id; network_2025_2040.bin.gz (v322_AD_20250606_v19, 2040 fields) (links) row 8765 col link_id; network_2025_2040.bin.gz (v322_AD_20250606_v19, 2040 fields) (links) row 8773 col link_id; network_2025_2040.bin.gz (v322_AD_20250606_v19, 2040 fields) (links) row 8774 col link_id; network_2025_2040.bin.gz (v322_AD_20250606_v19, 2040 fields) (links) row 8775 col link_id; network_2025_2040.bin.gz (v322_AD_20250606_v19, 2040 fields) (links) row 8841 col link_id; network_2025_2040.bin.gz (v322_AD_20250606_v19, 2040 fields) (links) row 8935 col link_id; network_2025_2040.bin.gz (v322_AD_20250606_v19, 2040 fields) (links) row 13175 col link_id; network_2025_2040.bin.gz (v322_AD_20250606_v19, 2040 fields) (links) row 13176 col link_id; network_2025_2040.bin.gz (v322_AD_20250606_v19, 2040 fields) (links) row 13177 col link_id; network_2025_2040.bin.gz (v322_AD_20250606_v19, 2040 fields) (links) row 13178 col link_id; network_2025_2040.bin.gz (v322_AD_20250606_v19, 2040 fields) (links) row 13187 col link_id; network_2025_2040.bin.gz (v322_AD_20250606_v19, 2040 fields) (links) row 13188 col link_id; network_2025_2040.bin.gz (v322_AD_20250606_v19, 2040 fields) (links) row 13189 col link_id; network_2025_2040.bin.gz (v322_AD_20250606_v19, 2040 fields) (links) row 13190 col link_id; network_2025_2040.bin.gz (v322_AD_20250606_v19, 2040 fields) (links) row 13191 col link_id; network_2025_2040.bin.gz (v322_AD_20250606_v19, 2040 fields) (links) row 13192 col link_id; network_2025_2040.bin.gz (v322_AD_20250606_v19, 2040 fields) (links) row 13193 col link_id; network_2025_2040.bin.gz (v322_AD_20250606_v19, 2040 fields) (links) row 13194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the connecting link between node 501052 and node 501044,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findings/1100bb3ee4a8; network_2025_2040.bin.gz (v322_AD_20250606_v19, 2040 fields) (links) row 8760 col link_id; network_2025_2040.bin.gz (v322_AD_20250606_v19, 2040 fields) (links) row 8761 col link_id; network_2025_2040.bin.gz (v322_AD_20250606_v19, 2040 fields) (links) row 8765 col link_id; network_2025_2040.bin.gz (v322_AD_20250606_v19, 2040 fields) (links) row 8773 col link_id; network_2025_2040.bin.gz (v322_AD_20250606_v19, 2040 fields) (links) row 8774 col link_id; network_2025_2040.bin.gz (v322_AD_20250606_v19, 2040 fields) (links) row 8775 col link_id; network_2025_2040.bin.gz (v322_AD_20250606_v19, 2040 fields) (links) row 8841 col link_id; network_2025_2040.bin.gz (v322_AD_20250606_v19, 2040 fields) (links) row 8935 col link_id; network_2025_2040.bin.gz (v322_AD_20250606_v19, 2040 fields) (links) row 13175 col link_id; network_2025_2040.bin.gz (v322_AD_20250606_v19, 2040 fields) (links) row 13176 col link_id; network_2025_2040.bin.gz (v322_AD_20250606_v19, 2040 fields) (links) row 13177 col link_id; network_2025_2040.bin.gz (v322_AD_20250606_v19, 2040 fields) (links) row 13178 col link_id; network_2025_2040.bin.gz (v322_AD_20250606_v19, 2040 fields) (links) row 13187 col link_id; network_2025_2040.bin.gz (v322_AD_20250606_v19, 2040 fields) (links) row 13188 col link_id; network_2025_2040.bin.gz (v322_AD_20250606_v19, 2040 fields) (links) row 13189 col link_id; network_2025_2040.bin.gz (v322_AD_20250606_v19, 2040 fields) (links) row 13190 col link_id; network_2025_2040.bin.gz (v322_AD_20250606_v19, 2040 fields) (links) row 13191 col link_id; network_2025_2040.bin.gz (v322_AD_20250606_v19, 2040 fields) (links) row 13192 col link_id; network_2025_2040.bin.gz (v322_AD_20250606_v19, 2040 fields) (links) row 13193 col link_id; network_2025_2040.bin.gz (v322_AD_20250606_v19, 2040 fields) (links) row 13194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501,052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501,044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334,467, 334,469, 334,471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8,760, 8,761, 8,765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findings/1100bb3ee4a8; network_2025_2040.bin.gz (v322_AD_20250606_v19, 2040 fields) (links) row 8760 col link_id; network_2025_2040.bin.gz (v322_AD_20250606_v19, 2040 fields) (links) row 8761 col link_id; network_2025_2040.bin.gz (v322_AD_20250606_v19, 2040 fields) (links) row 8765 col link_id; network_2025_2040.bin.gz (v322_AD_20250606_v19, 2040 fields) (links) row 8773 col link_id; network_2025_2040.bin.gz (v322_AD_20250606_v19, 2040 fields) (links) row 8774 col link_id; network_2025_2040.bin.gz (v322_AD_20250606_v19, 2040 fields) (links) row 8775 col link_id; network_2025_2040.bin.gz (v322_AD_20250606_v19, 2040 fields) (links) row 8841 col link_id; network_2025_2040.bin.gz (v322_AD_20250606_v19, 2040 fields) (links) row 8935 col link_id; network_2025_2040.bin.gz (v322_AD_20250606_v19, 2040 fields) (links) row 13175 col link_id; network_2025_2040.bin.gz (v322_AD_20250606_v19, 2040 fields) (links) row 13176 col link_id; network_2025_2040.bin.gz (v322_AD_20250606_v19, 2040 fields) (links) row 13177 col link_id; network_2025_2040.bin.gz (v322_AD_20250606_v19, 2040 fields) (links) row 13178 col link_id; network_2025_2040.bin.gz (v322_AD_20250606_v19, 2040 fields) (links) row 13187 col link_id; network_2025_2040.bin.gz (v322_AD_20250606_v19, 2040 fields) (links) row 13188 col link_id; network_2025_2040.bin.gz (v322_AD_20250606_v19, 2040 fields) (links) row 13189 col link_id; network_2025_2040.bin.gz (v322_AD_20250606_v19, 2040 fields) (links) row 13190 col link_id; network_2025_2040.bin.gz (v322_AD_20250606_v19, 2040 fields) (links) row 13191 col link_id; network_2025_2040.bin.gz (v322_AD_20250606_v19, 2040 fields) (links) row 13192 col link_id; network_2025_2040.bin.gz (v322_AD_20250606_v19, 2040 fields) (links) row 13193 col link_id; network_2025_2040.bin.gz (v322_AD_20250606_v19, 2040 fields) (links) row 13194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8760 col link_id; network_2025_2040.bin.gz (v322_AD_20250606_v19, 2040 fields) (links) row 8761 col link_id; network_2025_2040.bin.gz (v322_AD_20250606_v19, 2040 fields) (links) row 8765 col link_id; network_2025_2040.bin.gz (v322_AD_20250606_v19, 2040 fields) (links) row 8773 col link_id; network_2025_2040.bin.gz (v322_AD_20250606_v19, 2040 fields) (links) row 8774 col link_id; network_2025_2040.bin.gz (v322_AD_20250606_v19, 2040 fields) (links) row 8775 col link_id; network_2025_2040.bin.gz (v322_AD_20250606_v19, 2040 fields) (links) row 8841 col link_id; network_2025_2040.bin.gz (v322_AD_20250606_v19, 2040 fields) (links) row 8935 col link_id; network_2025_2040.bin.gz (v322_AD_20250606_v19, 2040 fields) (links) row 13175 col link_id; network_2025_2040.bin.gz (v322_AD_20250606_v19, 2040 fields) (links) row 13176 col link_id; network_2025_2040.bin.gz (v322_AD_20250606_v19, 2040 fields) (links) row 13177 col link_id; network_2025_2040.bin.gz (v322_AD_20250606_v19, 2040 fields) (links) row 13178 col link_id; network_2025_2040.bin.gz (v322_AD_20250606_v19, 2040 fields) (links) row 13187 col link_id; network_2025_2040.bin.gz (v322_AD_20250606_v19, 2040 fields) (links) row 13188 col link_id; network_2025_2040.bin.gz (v322_AD_20250606_v19, 2040 fields) (links) row 13189 col link_id; network_2025_2040.bin.gz (v322_AD_20250606_v19, 2040 fields) (links) row 13190 col link_id; network_2025_2040.bin.gz (v322_AD_20250606_v19, 2040 fields) (links) row 13191 col link_id; network_2025_2040.bin.gz (v322_AD_20250606_v19, 2040 fields) (links) row 13192 col link_id; network_2025_2040.bin.gz (v322_AD_20250606_v19, 2040 fields) (links) row 13193 col link_id; network_2025_2040.bin.gz (v322_AD_20250606_v19, 2040 fields) (links) row 13194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findings/1100bb3ee4a8; network_2025_2040.bin.gz (v322_AD_20250606_v19, 2040 fields) (links) row 8760 col link_id; network_2025_2040.bin.gz (v322_AD_20250606_v19, 2040 fields) (links) row 8761 col link_id; network_2025_2040.bin.gz (v322_AD_20250606_v19, 2040 fields) (links) row 8765 col link_id; network_2025_2040.bin.gz (v322_AD_20250606_v19, 2040 fields) (links) row 8773 col link_id; network_2025_2040.bin.gz (v322_AD_20250606_v19, 2040 fields) (links) row 8774 col link_id; network_2025_2040.bin.gz (v322_AD_20250606_v19, 2040 fields) (links) row 8775 col link_id; network_2025_2040.bin.gz (v322_AD_20250606_v19, 2040 fields) (links) row 8841 col link_id; network_2025_2040.bin.gz (v322_AD_20250606_v19, 2040 fields) (links) row 8935 col link_id; network_2025_2040.bin.gz (v322_AD_20250606_v19, 2040 fields) (links) row 13175 col link_id; network_2025_2040.bin.gz (v322_AD_20250606_v19, 2040 fields) (links) row 13176 col link_id; network_2025_2040.bin.gz (v322_AD_20250606_v19, 2040 fields) (links) row 13177 col link_id; network_2025_2040.bin.gz (v322_AD_20250606_v19, 2040 fields) (links) row 13178 col link_id; network_2025_2040.bin.gz (v322_AD_20250606_v19, 2040 fields) (links) row 13187 col link_id; network_2025_2040.bin.gz (v322_AD_20250606_v19, 2040 fields) (links) row 13188 col link_id; network_2025_2040.bin.gz (v322_AD_20250606_v19, 2040 fields) (links) row 13189 col link_id; network_2025_2040.bin.gz (v322_AD_20250606_v19, 2040 fields) (links) row 13190 col link_id; network_2025_2040.bin.gz (v322_AD_20250606_v19, 2040 fields) (links) row 13191 col link_id; network_2025_2040.bin.gz (v322_AD_20250606_v19, 2040 fields) (links) row 13192 col link_id; network_2025_2040.bin.gz (v322_AD_20250606_v19, 2040 fields) (links) row 13193 col link_id; network_2025_2040.bin.gz (v322_AD_20250606_v19, 2040 fields) (links) row 13194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findings/1100bb3ee4a8; network_2025_2040.bin.gz (v322_AD_20250606_v19, 2040 fields) (links) row 8760 col link_id; network_2025_2040.bin.gz (v322_AD_20250606_v19, 2040 fields) (links) row 8761 col link_id; network_2025_2040.bin.gz (v322_AD_20250606_v19, 2040 fields) (links) row 8765 col link_id; network_2025_2040.bin.gz (v322_AD_20250606_v19, 2040 fields) (links) row 8773 col link_id; network_2025_2040.bin.gz (v322_AD_20250606_v19, 2040 fields) (links) row 8774 col link_id; network_2025_2040.bin.gz (v322_AD_20250606_v19, 2040 fields) (links) row 8775 col link_id; network_2025_2040.bin.gz (v322_AD_20250606_v19, 2040 fields) (links) row 8841 col link_id; network_2025_2040.bin.gz (v322_AD_20250606_v19, 2040 fields) (links) row 8935 col link_id; network_2025_2040.bin.gz (v322_AD_20250606_v19, 2040 fields) (links) row 13175 col link_id; network_2025_2040.bin.gz (v322_AD_20250606_v19, 2040 fields) (links) row 13176 col link_id; network_2025_2040.bin.gz (v322_AD_20250606_v19, 2040 fields) (links) row 13177 col link_id; network_2025_2040.bin.gz (v322_AD_20250606_v19, 2040 fields) (links) row 13178 col link_id; network_2025_2040.bin.gz (v322_AD_20250606_v19, 2040 fields) (links) row 13187 col link_id; network_2025_2040.bin.gz (v322_AD_20250606_v19, 2040 fields) (links) row 13188 col link_id; network_2025_2040.bin.gz (v322_AD_20250606_v19, 2040 fields) (links) row 13189 col link_id; network_2025_2040.bin.gz (v322_AD_20250606_v19, 2040 fields) (links) row 13190 col link_id; network_2025_2040.bin.gz (v322_AD_20250606_v19, 2040 fields) (links) row 13191 col link_id; network_2025_2040.bin.gz (v322_AD_20250606_v19, 2040 fields) (links) row 13192 col link_id; network_2025_2040.bin.gz (v322_AD_20250606_v19, 2040 fields) (links) row 13193 col link_id; network_2025_2040.bin.gz (v322_AD_20250606_v19, 2040 fields) (links) row 13194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367 nodes (e.g. node 333115)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367 nodes is cut off from the rest of the network (main network: 75,451 nodes).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component_size=367, gap_to_main_m=1292, fragment_node=1000655, nearest_main_node=334951, main_component_size=75451</w:t>
        <w:br/>
        <w:t>Files: network_2025_2040.bin.gz (v322_AD_20250606_v19, 2040 fields) rows 8496, 8497, 8498, 8499, 8500, 8551, 8552, 8678, 8681, 28630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findings/15066141cbb2; network_2025_2040.bin.gz (v322_AD_20250606_v19, 2040 fields) (links) row 8496 col link_id; network_2025_2040.bin.gz (v322_AD_20250606_v19, 2040 fields) (links) row 8497 col link_id; network_2025_2040.bin.gz (v322_AD_20250606_v19, 2040 fields) (links) row 8498 col link_id; network_2025_2040.bin.gz (v322_AD_20250606_v19, 2040 fields) (links) row 8499 col link_id; network_2025_2040.bin.gz (v322_AD_20250606_v19, 2040 fields) (links) row 8500 col link_id; network_2025_2040.bin.gz (v322_AD_20250606_v19, 2040 fields) (links) row 8551 col link_id; network_2025_2040.bin.gz (v322_AD_20250606_v19, 2040 fields) (links) row 8552 col link_id; network_2025_2040.bin.gz (v322_AD_20250606_v19, 2040 fields) (links) row 8678 col link_id; network_2025_2040.bin.gz (v322_AD_20250606_v19, 2040 fields) (links) row 8681 col link_id; network_2025_2040.bin.gz (v322_AD_20250606_v19, 2040 fields) (links) row 28630 col link_id; network_2025_2040.bin.gz (v322_AD_20250606_v19, 2040 fields) (links) row 28639 col link_id; network_2025_2040.bin.gz (v322_AD_20250606_v19, 2040 fields) (links) row 28640 col link_id; network_2025_2040.bin.gz (v322_AD_20250606_v19, 2040 fields) (links) row 28649 col link_id; network_2025_2040.bin.gz (v322_AD_20250606_v19, 2040 fields) (links) row 28650 col link_id; network_2025_2040.bin.gz (v322_AD_20250606_v19, 2040 fields) (links) row 28684 col link_id; network_2025_2040.bin.gz (v322_AD_20250606_v19, 2040 fields) (links) row 28685 col link_id; network_2025_2040.bin.gz (v322_AD_20250606_v19, 2040 fields) (links) row 28706 col link_id; network_2025_2040.bin.gz (v322_AD_20250606_v19, 2040 fields) (links) row 28707 col link_id; network_2025_2040.bin.gz (v322_AD_20250606_v19, 2040 fields) (links) row 28717 col link_id; network_2025_2040.bin.gz (v322_AD_20250606_v19, 2040 fields) (links) row 28718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missing link between the island and the main network, or a coding error in end-node ids.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findings/15066141cbb2; network_2025_2040.bin.gz (v322_AD_20250606_v19, 2040 fields) (links) row 8496 col link_id; network_2025_2040.bin.gz (v322_AD_20250606_v19, 2040 fields) (links) row 8497 col link_id; network_2025_2040.bin.gz (v322_AD_20250606_v19, 2040 fields) (links) row 8498 col link_id; network_2025_2040.bin.gz (v322_AD_20250606_v19, 2040 fields) (links) row 8499 col link_id; network_2025_2040.bin.gz (v322_AD_20250606_v19, 2040 fields) (links) row 8500 col link_id; network_2025_2040.bin.gz (v322_AD_20250606_v19, 2040 fields) (links) row 8551 col link_id; network_2025_2040.bin.gz (v322_AD_20250606_v19, 2040 fields) (links) row 8552 col link_id; network_2025_2040.bin.gz (v322_AD_20250606_v19, 2040 fields) (links) row 8678 col link_id; network_2025_2040.bin.gz (v322_AD_20250606_v19, 2040 fields) (links) row 8681 col link_id; network_2025_2040.bin.gz (v322_AD_20250606_v19, 2040 fields) (links) row 28630 col link_id; network_2025_2040.bin.gz (v322_AD_20250606_v19, 2040 fields) (links) row 28639 col link_id; network_2025_2040.bin.gz (v322_AD_20250606_v19, 2040 fields) (links) row 28640 col link_id; network_2025_2040.bin.gz (v322_AD_20250606_v19, 2040 fields) (links) row 28649 col link_id; network_2025_2040.bin.gz (v322_AD_20250606_v19, 2040 fields) (links) row 28650 col link_id; network_2025_2040.bin.gz (v322_AD_20250606_v19, 2040 fields) (links) row 28684 col link_id; network_2025_2040.bin.gz (v322_AD_20250606_v19, 2040 fields) (links) row 28685 col link_id; network_2025_2040.bin.gz (v322_AD_20250606_v19, 2040 fields) (links) row 28706 col link_id; network_2025_2040.bin.gz (v322_AD_20250606_v19, 2040 fields) (links) row 28707 col link_id; network_2025_2040.bin.gz (v322_AD_20250606_v19, 2040 fields) (links) row 28717 col link_id; network_2025_2040.bin.gz (v322_AD_20250606_v19, 2040 fields) (links) row 28718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or fix the connecting link(s); trips to zones on the island cannot be assigned.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findings/15066141cbb2; network_2025_2040.bin.gz (v322_AD_20250606_v19, 2040 fields) (links) row 8496 col link_id; network_2025_2040.bin.gz (v322_AD_20250606_v19, 2040 fields) (links) row 8497 col link_id; network_2025_2040.bin.gz (v322_AD_20250606_v19, 2040 fields) (links) row 8498 col link_id; network_2025_2040.bin.gz (v322_AD_20250606_v19, 2040 fields) (links) row 8499 col link_id; network_2025_2040.bin.gz (v322_AD_20250606_v19, 2040 fields) (links) row 8500 col link_id; network_2025_2040.bin.gz (v322_AD_20250606_v19, 2040 fields) (links) row 8551 col link_id; network_2025_2040.bin.gz (v322_AD_20250606_v19, 2040 fields) (links) row 8552 col link_id; network_2025_2040.bin.gz (v322_AD_20250606_v19, 2040 fields) (links) row 8678 col link_id; network_2025_2040.bin.gz (v322_AD_20250606_v19, 2040 fields) (links) row 8681 col link_id; network_2025_2040.bin.gz (v322_AD_20250606_v19, 2040 fields) (links) row 28630 col link_id; network_2025_2040.bin.gz (v322_AD_20250606_v19, 2040 fields) (links) row 28639 col link_id; network_2025_2040.bin.gz (v322_AD_20250606_v19, 2040 fields) (links) row 28640 col link_id; network_2025_2040.bin.gz (v322_AD_20250606_v19, 2040 fields) (links) row 28649 col link_id; network_2025_2040.bin.gz (v322_AD_20250606_v19, 2040 fields) (links) row 28650 col link_id; network_2025_2040.bin.gz (v322_AD_20250606_v19, 2040 fields) (links) row 28684 col link_id; network_2025_2040.bin.gz (v322_AD_20250606_v19, 2040 fields) (links) row 28685 col link_id; network_2025_2040.bin.gz (v322_AD_20250606_v19, 2040 fields) (links) row 28706 col link_id; network_2025_2040.bin.gz (v322_AD_20250606_v19, 2040 fields) (links) row 28707 col link_id; network_2025_2040.bin.gz (v322_AD_20250606_v19, 2040 fields) (links) row 28717 col link_id; network_2025_2040.bin.gz (v322_AD_20250606_v19, 2040 fields) (links) row 28718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367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1,292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1,000,655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334,951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333,115, 333,116, 333,117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8,496, 8,497, 8,498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findings/15066141cbb2; network_2025_2040.bin.gz (v322_AD_20250606_v19, 2040 fields) (links) row 8496 col link_id; network_2025_2040.bin.gz (v322_AD_20250606_v19, 2040 fields) (links) row 8497 col link_id; network_2025_2040.bin.gz (v322_AD_20250606_v19, 2040 fields) (links) row 8498 col link_id; network_2025_2040.bin.gz (v322_AD_20250606_v19, 2040 fields) (links) row 8499 col link_id; network_2025_2040.bin.gz (v322_AD_20250606_v19, 2040 fields) (links) row 8500 col link_id; network_2025_2040.bin.gz (v322_AD_20250606_v19, 2040 fields) (links) row 8551 col link_id; network_2025_2040.bin.gz (v322_AD_20250606_v19, 2040 fields) (links) row 8552 col link_id; network_2025_2040.bin.gz (v322_AD_20250606_v19, 2040 fields) (links) row 8678 col link_id; network_2025_2040.bin.gz (v322_AD_20250606_v19, 2040 fields) (links) row 8681 col link_id; network_2025_2040.bin.gz (v322_AD_20250606_v19, 2040 fields) (links) row 28630 col link_id; network_2025_2040.bin.gz (v322_AD_20250606_v19, 2040 fields) (links) row 28639 col link_id; network_2025_2040.bin.gz (v322_AD_20250606_v19, 2040 fields) (links) row 28640 col link_id; network_2025_2040.bin.gz (v322_AD_20250606_v19, 2040 fields) (links) row 28649 col link_id; network_2025_2040.bin.gz (v322_AD_20250606_v19, 2040 fields) (links) row 28650 col link_id; network_2025_2040.bin.gz (v322_AD_20250606_v19, 2040 fields) (links) row 28684 col link_id; network_2025_2040.bin.gz (v322_AD_20250606_v19, 2040 fields) (links) row 28685 col link_id; network_2025_2040.bin.gz (v322_AD_20250606_v19, 2040 fields) (links) row 28706 col link_id; network_2025_2040.bin.gz (v322_AD_20250606_v19, 2040 fields) (links) row 28707 col link_id; network_2025_2040.bin.gz (v322_AD_20250606_v19, 2040 fields) (links) row 28717 col link_id; network_2025_2040.bin.gz (v322_AD_20250606_v19, 2040 fields) (links) row 28718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8496 col link_id; network_2025_2040.bin.gz (v322_AD_20250606_v19, 2040 fields) (links) row 8497 col link_id; network_2025_2040.bin.gz (v322_AD_20250606_v19, 2040 fields) (links) row 8498 col link_id; network_2025_2040.bin.gz (v322_AD_20250606_v19, 2040 fields) (links) row 8499 col link_id; network_2025_2040.bin.gz (v322_AD_20250606_v19, 2040 fields) (links) row 8500 col link_id; network_2025_2040.bin.gz (v322_AD_20250606_v19, 2040 fields) (links) row 8551 col link_id; network_2025_2040.bin.gz (v322_AD_20250606_v19, 2040 fields) (links) row 8552 col link_id; network_2025_2040.bin.gz (v322_AD_20250606_v19, 2040 fields) (links) row 8678 col link_id; network_2025_2040.bin.gz (v322_AD_20250606_v19, 2040 fields) (links) row 8681 col link_id; network_2025_2040.bin.gz (v322_AD_20250606_v19, 2040 fields) (links) row 28630 col link_id; network_2025_2040.bin.gz (v322_AD_20250606_v19, 2040 fields) (links) row 28639 col link_id; network_2025_2040.bin.gz (v322_AD_20250606_v19, 2040 fields) (links) row 28640 col link_id; network_2025_2040.bin.gz (v322_AD_20250606_v19, 2040 fields) (links) row 28649 col link_id; network_2025_2040.bin.gz (v322_AD_20250606_v19, 2040 fields) (links) row 28650 col link_id; network_2025_2040.bin.gz (v322_AD_20250606_v19, 2040 fields) (links) row 28684 col link_id; network_2025_2040.bin.gz (v322_AD_20250606_v19, 2040 fields) (links) row 28685 col link_id; network_2025_2040.bin.gz (v322_AD_20250606_v19, 2040 fields) (links) row 28706 col link_id; network_2025_2040.bin.gz (v322_AD_20250606_v19, 2040 fields) (links) row 28707 col link_id; network_2025_2040.bin.gz (v322_AD_20250606_v19, 2040 fields) (links) row 28717 col link_id; network_2025_2040.bin.gz (v322_AD_20250606_v19, 2040 fields) (links) row 28718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findings/15066141cbb2; network_2025_2040.bin.gz (v322_AD_20250606_v19, 2040 fields) (links) row 8496 col link_id; network_2025_2040.bin.gz (v322_AD_20250606_v19, 2040 fields) (links) row 8497 col link_id; network_2025_2040.bin.gz (v322_AD_20250606_v19, 2040 fields) (links) row 8498 col link_id; network_2025_2040.bin.gz (v322_AD_20250606_v19, 2040 fields) (links) row 8499 col link_id; network_2025_2040.bin.gz (v322_AD_20250606_v19, 2040 fields) (links) row 8500 col link_id; network_2025_2040.bin.gz (v322_AD_20250606_v19, 2040 fields) (links) row 8551 col link_id; network_2025_2040.bin.gz (v322_AD_20250606_v19, 2040 fields) (links) row 8552 col link_id; network_2025_2040.bin.gz (v322_AD_20250606_v19, 2040 fields) (links) row 8678 col link_id; network_2025_2040.bin.gz (v322_AD_20250606_v19, 2040 fields) (links) row 8681 col link_id; network_2025_2040.bin.gz (v322_AD_20250606_v19, 2040 fields) (links) row 28630 col link_id; network_2025_2040.bin.gz (v322_AD_20250606_v19, 2040 fields) (links) row 28639 col link_id; network_2025_2040.bin.gz (v322_AD_20250606_v19, 2040 fields) (links) row 28640 col link_id; network_2025_2040.bin.gz (v322_AD_20250606_v19, 2040 fields) (links) row 28649 col link_id; network_2025_2040.bin.gz (v322_AD_20250606_v19, 2040 fields) (links) row 28650 col link_id; network_2025_2040.bin.gz (v322_AD_20250606_v19, 2040 fields) (links) row 28684 col link_id; network_2025_2040.bin.gz (v322_AD_20250606_v19, 2040 fields) (links) row 28685 col link_id; network_2025_2040.bin.gz (v322_AD_20250606_v19, 2040 fields) (links) row 28706 col link_id; network_2025_2040.bin.gz (v322_AD_20250606_v19, 2040 fields) (links) row 28707 col link_id; network_2025_2040.bin.gz (v322_AD_20250606_v19, 2040 fields) (links) row 28717 col link_id; network_2025_2040.bin.gz (v322_AD_20250606_v19, 2040 fields) (links) row 28718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findings/15066141cbb2; network_2025_2040.bin.gz (v322_AD_20250606_v19, 2040 fields) (links) row 8496 col link_id; network_2025_2040.bin.gz (v322_AD_20250606_v19, 2040 fields) (links) row 8497 col link_id; network_2025_2040.bin.gz (v322_AD_20250606_v19, 2040 fields) (links) row 8498 col link_id; network_2025_2040.bin.gz (v322_AD_20250606_v19, 2040 fields) (links) row 8499 col link_id; network_2025_2040.bin.gz (v322_AD_20250606_v19, 2040 fields) (links) row 8500 col link_id; network_2025_2040.bin.gz (v322_AD_20250606_v19, 2040 fields) (links) row 8551 col link_id; network_2025_2040.bin.gz (v322_AD_20250606_v19, 2040 fields) (links) row 8552 col link_id; network_2025_2040.bin.gz (v322_AD_20250606_v19, 2040 fields) (links) row 8678 col link_id; network_2025_2040.bin.gz (v322_AD_20250606_v19, 2040 fields) (links) row 8681 col link_id; network_2025_2040.bin.gz (v322_AD_20250606_v19, 2040 fields) (links) row 28630 col link_id; network_2025_2040.bin.gz (v322_AD_20250606_v19, 2040 fields) (links) row 28639 col link_id; network_2025_2040.bin.gz (v322_AD_20250606_v19, 2040 fields) (links) row 28640 col link_id; network_2025_2040.bin.gz (v322_AD_20250606_v19, 2040 fields) (links) row 28649 col link_id; network_2025_2040.bin.gz (v322_AD_20250606_v19, 2040 fields) (links) row 28650 col link_id; network_2025_2040.bin.gz (v322_AD_20250606_v19, 2040 fields) (links) row 28684 col link_id; network_2025_2040.bin.gz (v322_AD_20250606_v19, 2040 fields) (links) row 28685 col link_id; network_2025_2040.bin.gz (v322_AD_20250606_v19, 2040 fields) (links) row 28706 col link_id; network_2025_2040.bin.gz (v322_AD_20250606_v19, 2040 fields) (links) row 28707 col link_id; network_2025_2040.bin.gz (v322_AD_20250606_v19, 2040 fields) (links) row 28717 col link_id; network_2025_2040.bin.gz (v322_AD_20250606_v19, 2040 fields) (links) row 28718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104 nodes (e.g. node 903163)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104 nodes meets the main network at the same point but under a different node number (node 1201048 sits on node 1201051).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component_size=104, gap_to_main_m=0, fragment_node=1201048, nearest_main_node=1201051, main_component_size=75451</w:t>
        <w:br/>
        <w:t>Files: network_2025_2040.bin.gz (v322_AD_20250606_v19, 2040 fields) rows 28100, 116639, 116646, 116647, 116693, 116694, 116716, 116717, 116754, 116755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findings/1a399848e59a; network_2025_2040.bin.gz (v322_AD_20250606_v19, 2040 fields) (links) row 28100 col link_id; network_2025_2040.bin.gz (v322_AD_20250606_v19, 2040 fields) (links) row 116639 col link_id; network_2025_2040.bin.gz (v322_AD_20250606_v19, 2040 fields) (links) row 116646 col link_id; network_2025_2040.bin.gz (v322_AD_20250606_v19, 2040 fields) (links) row 116647 col link_id; network_2025_2040.bin.gz (v322_AD_20250606_v19, 2040 fields) (links) row 116693 col link_id; network_2025_2040.bin.gz (v322_AD_20250606_v19, 2040 fields) (links) row 116694 col link_id; network_2025_2040.bin.gz (v322_AD_20250606_v19, 2040 fields) (links) row 116716 col link_id; network_2025_2040.bin.gz (v322_AD_20250606_v19, 2040 fields) (links) row 116717 col link_id; network_2025_2040.bin.gz (v322_AD_20250606_v19, 2040 fields) (links) row 116754 col link_id; network_2025_2040.bin.gz (v322_AD_20250606_v19, 2040 fields) (links) row 116755 col link_id; network_2025_2040.bin.gz (v322_AD_20250606_v19, 2040 fields) (links) row 116756 col link_id; network_2025_2040.bin.gz (v322_AD_20250606_v19, 2040 fields) (links) row 116763 col link_id; network_2025_2040.bin.gz (v322_AD_20250606_v19, 2040 fields) (links) row 116764 col link_id; network_2025_2040.bin.gz (v322_AD_20250606_v19, 2040 fields) (links) row 116786 col link_id; network_2025_2040.bin.gz (v322_AD_20250606_v19, 2040 fields) (links) row 116787 col link_id; network_2025_2040.bin.gz (v322_AD_20250606_v19, 2040 fields) (links) row 116864 col link_id; network_2025_2040.bin.gz (v322_AD_20250606_v19, 2040 fields) (links) row 116865 col link_id; network_2025_2040.bin.gz (v322_AD_20250606_v19, 2040 fields) (links) row 116893 col link_id; network_2025_2040.bin.gz (v322_AD_20250606_v19, 2040 fields) (links) row 116894 col link_id; network_2025_2040.bin.gz (v322_AD_20250606_v19, 2040 fields) (links) row 116940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findings/1a399848e59a; network_2025_2040.bin.gz (v322_AD_20250606_v19, 2040 fields) (links) row 28100 col link_id; network_2025_2040.bin.gz (v322_AD_20250606_v19, 2040 fields) (links) row 116639 col link_id; network_2025_2040.bin.gz (v322_AD_20250606_v19, 2040 fields) (links) row 116646 col link_id; network_2025_2040.bin.gz (v322_AD_20250606_v19, 2040 fields) (links) row 116647 col link_id; network_2025_2040.bin.gz (v322_AD_20250606_v19, 2040 fields) (links) row 116693 col link_id; network_2025_2040.bin.gz (v322_AD_20250606_v19, 2040 fields) (links) row 116694 col link_id; network_2025_2040.bin.gz (v322_AD_20250606_v19, 2040 fields) (links) row 116716 col link_id; network_2025_2040.bin.gz (v322_AD_20250606_v19, 2040 fields) (links) row 116717 col link_id; network_2025_2040.bin.gz (v322_AD_20250606_v19, 2040 fields) (links) row 116754 col link_id; network_2025_2040.bin.gz (v322_AD_20250606_v19, 2040 fields) (links) row 116755 col link_id; network_2025_2040.bin.gz (v322_AD_20250606_v19, 2040 fields) (links) row 116756 col link_id; network_2025_2040.bin.gz (v322_AD_20250606_v19, 2040 fields) (links) row 116763 col link_id; network_2025_2040.bin.gz (v322_AD_20250606_v19, 2040 fields) (links) row 116764 col link_id; network_2025_2040.bin.gz (v322_AD_20250606_v19, 2040 fields) (links) row 116786 col link_id; network_2025_2040.bin.gz (v322_AD_20250606_v19, 2040 fields) (links) row 116787 col link_id; network_2025_2040.bin.gz (v322_AD_20250606_v19, 2040 fields) (links) row 116864 col link_id; network_2025_2040.bin.gz (v322_AD_20250606_v19, 2040 fields) (links) row 116865 col link_id; network_2025_2040.bin.gz (v322_AD_20250606_v19, 2040 fields) (links) row 116893 col link_id; network_2025_2040.bin.gz (v322_AD_20250606_v19, 2040 fields) (links) row 116894 col link_id; network_2025_2040.bin.gz (v322_AD_20250606_v19, 2040 fields) (links) row 116940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1201048 into node 1201051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findings/1a399848e59a; network_2025_2040.bin.gz (v322_AD_20250606_v19, 2040 fields) (links) row 28100 col link_id; network_2025_2040.bin.gz (v322_AD_20250606_v19, 2040 fields) (links) row 116639 col link_id; network_2025_2040.bin.gz (v322_AD_20250606_v19, 2040 fields) (links) row 116646 col link_id; network_2025_2040.bin.gz (v322_AD_20250606_v19, 2040 fields) (links) row 116647 col link_id; network_2025_2040.bin.gz (v322_AD_20250606_v19, 2040 fields) (links) row 116693 col link_id; network_2025_2040.bin.gz (v322_AD_20250606_v19, 2040 fields) (links) row 116694 col link_id; network_2025_2040.bin.gz (v322_AD_20250606_v19, 2040 fields) (links) row 116716 col link_id; network_2025_2040.bin.gz (v322_AD_20250606_v19, 2040 fields) (links) row 116717 col link_id; network_2025_2040.bin.gz (v322_AD_20250606_v19, 2040 fields) (links) row 116754 col link_id; network_2025_2040.bin.gz (v322_AD_20250606_v19, 2040 fields) (links) row 116755 col link_id; network_2025_2040.bin.gz (v322_AD_20250606_v19, 2040 fields) (links) row 116756 col link_id; network_2025_2040.bin.gz (v322_AD_20250606_v19, 2040 fields) (links) row 116763 col link_id; network_2025_2040.bin.gz (v322_AD_20250606_v19, 2040 fields) (links) row 116764 col link_id; network_2025_2040.bin.gz (v322_AD_20250606_v19, 2040 fields) (links) row 116786 col link_id; network_2025_2040.bin.gz (v322_AD_20250606_v19, 2040 fields) (links) row 116787 col link_id; network_2025_2040.bin.gz (v322_AD_20250606_v19, 2040 fields) (links) row 116864 col link_id; network_2025_2040.bin.gz (v322_AD_20250606_v19, 2040 fields) (links) row 116865 col link_id; network_2025_2040.bin.gz (v322_AD_20250606_v19, 2040 fields) (links) row 116893 col link_id; network_2025_2040.bin.gz (v322_AD_20250606_v19, 2040 fields) (links) row 116894 col link_id; network_2025_2040.bin.gz (v322_AD_20250606_v19, 2040 fields) (links) row 116940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1,201,048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1,201,051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903,163, 1,201,044, 1,201,048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28,100, 116,639, 116,646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findings/1a399848e59a; network_2025_2040.bin.gz (v322_AD_20250606_v19, 2040 fields) (links) row 28100 col link_id; network_2025_2040.bin.gz (v322_AD_20250606_v19, 2040 fields) (links) row 116639 col link_id; network_2025_2040.bin.gz (v322_AD_20250606_v19, 2040 fields) (links) row 116646 col link_id; network_2025_2040.bin.gz (v322_AD_20250606_v19, 2040 fields) (links) row 116647 col link_id; network_2025_2040.bin.gz (v322_AD_20250606_v19, 2040 fields) (links) row 116693 col link_id; network_2025_2040.bin.gz (v322_AD_20250606_v19, 2040 fields) (links) row 116694 col link_id; network_2025_2040.bin.gz (v322_AD_20250606_v19, 2040 fields) (links) row 116716 col link_id; network_2025_2040.bin.gz (v322_AD_20250606_v19, 2040 fields) (links) row 116717 col link_id; network_2025_2040.bin.gz (v322_AD_20250606_v19, 2040 fields) (links) row 116754 col link_id; network_2025_2040.bin.gz (v322_AD_20250606_v19, 2040 fields) (links) row 116755 col link_id; network_2025_2040.bin.gz (v322_AD_20250606_v19, 2040 fields) (links) row 116756 col link_id; network_2025_2040.bin.gz (v322_AD_20250606_v19, 2040 fields) (links) row 116763 col link_id; network_2025_2040.bin.gz (v322_AD_20250606_v19, 2040 fields) (links) row 116764 col link_id; network_2025_2040.bin.gz (v322_AD_20250606_v19, 2040 fields) (links) row 116786 col link_id; network_2025_2040.bin.gz (v322_AD_20250606_v19, 2040 fields) (links) row 116787 col link_id; network_2025_2040.bin.gz (v322_AD_20250606_v19, 2040 fields) (links) row 116864 col link_id; network_2025_2040.bin.gz (v322_AD_20250606_v19, 2040 fields) (links) row 116865 col link_id; network_2025_2040.bin.gz (v322_AD_20250606_v19, 2040 fields) (links) row 116893 col link_id; network_2025_2040.bin.gz (v322_AD_20250606_v19, 2040 fields) (links) row 116894 col link_id; network_2025_2040.bin.gz (v322_AD_20250606_v19, 2040 fields) (links) row 116940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28100 col link_id; network_2025_2040.bin.gz (v322_AD_20250606_v19, 2040 fields) (links) row 116639 col link_id; network_2025_2040.bin.gz (v322_AD_20250606_v19, 2040 fields) (links) row 116646 col link_id; network_2025_2040.bin.gz (v322_AD_20250606_v19, 2040 fields) (links) row 116647 col link_id; network_2025_2040.bin.gz (v322_AD_20250606_v19, 2040 fields) (links) row 116693 col link_id; network_2025_2040.bin.gz (v322_AD_20250606_v19, 2040 fields) (links) row 116694 col link_id; network_2025_2040.bin.gz (v322_AD_20250606_v19, 2040 fields) (links) row 116716 col link_id; network_2025_2040.bin.gz (v322_AD_20250606_v19, 2040 fields) (links) row 116717 col link_id; network_2025_2040.bin.gz (v322_AD_20250606_v19, 2040 fields) (links) row 116754 col link_id; network_2025_2040.bin.gz (v322_AD_20250606_v19, 2040 fields) (links) row 116755 col link_id; network_2025_2040.bin.gz (v322_AD_20250606_v19, 2040 fields) (links) row 116756 col link_id; network_2025_2040.bin.gz (v322_AD_20250606_v19, 2040 fields) (links) row 116763 col link_id; network_2025_2040.bin.gz (v322_AD_20250606_v19, 2040 fields) (links) row 116764 col link_id; network_2025_2040.bin.gz (v322_AD_20250606_v19, 2040 fields) (links) row 116786 col link_id; network_2025_2040.bin.gz (v322_AD_20250606_v19, 2040 fields) (links) row 116787 col link_id; network_2025_2040.bin.gz (v322_AD_20250606_v19, 2040 fields) (links) row 116864 col link_id; network_2025_2040.bin.gz (v322_AD_20250606_v19, 2040 fields) (links) row 116865 col link_id; network_2025_2040.bin.gz (v322_AD_20250606_v19, 2040 fields) (links) row 116893 col link_id; network_2025_2040.bin.gz (v322_AD_20250606_v19, 2040 fields) (links) row 116894 col link_id; network_2025_2040.bin.gz (v322_AD_20250606_v19, 2040 fields) (links) row 116940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findings/1a399848e59a; network_2025_2040.bin.gz (v322_AD_20250606_v19, 2040 fields) (links) row 28100 col link_id; network_2025_2040.bin.gz (v322_AD_20250606_v19, 2040 fields) (links) row 116639 col link_id; network_2025_2040.bin.gz (v322_AD_20250606_v19, 2040 fields) (links) row 116646 col link_id; network_2025_2040.bin.gz (v322_AD_20250606_v19, 2040 fields) (links) row 116647 col link_id; network_2025_2040.bin.gz (v322_AD_20250606_v19, 2040 fields) (links) row 116693 col link_id; network_2025_2040.bin.gz (v322_AD_20250606_v19, 2040 fields) (links) row 116694 col link_id; network_2025_2040.bin.gz (v322_AD_20250606_v19, 2040 fields) (links) row 116716 col link_id; network_2025_2040.bin.gz (v322_AD_20250606_v19, 2040 fields) (links) row 116717 col link_id; network_2025_2040.bin.gz (v322_AD_20250606_v19, 2040 fields) (links) row 116754 col link_id; network_2025_2040.bin.gz (v322_AD_20250606_v19, 2040 fields) (links) row 116755 col link_id; network_2025_2040.bin.gz (v322_AD_20250606_v19, 2040 fields) (links) row 116756 col link_id; network_2025_2040.bin.gz (v322_AD_20250606_v19, 2040 fields) (links) row 116763 col link_id; network_2025_2040.bin.gz (v322_AD_20250606_v19, 2040 fields) (links) row 116764 col link_id; network_2025_2040.bin.gz (v322_AD_20250606_v19, 2040 fields) (links) row 116786 col link_id; network_2025_2040.bin.gz (v322_AD_20250606_v19, 2040 fields) (links) row 116787 col link_id; network_2025_2040.bin.gz (v322_AD_20250606_v19, 2040 fields) (links) row 116864 col link_id; network_2025_2040.bin.gz (v322_AD_20250606_v19, 2040 fields) (links) row 116865 col link_id; network_2025_2040.bin.gz (v322_AD_20250606_v19, 2040 fields) (links) row 116893 col link_id; network_2025_2040.bin.gz (v322_AD_20250606_v19, 2040 fields) (links) row 116894 col link_id; network_2025_2040.bin.gz (v322_AD_20250606_v19, 2040 fields) (links) row 116940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findings/1a399848e59a; network_2025_2040.bin.gz (v322_AD_20250606_v19, 2040 fields) (links) row 28100 col link_id; network_2025_2040.bin.gz (v322_AD_20250606_v19, 2040 fields) (links) row 116639 col link_id; network_2025_2040.bin.gz (v322_AD_20250606_v19, 2040 fields) (links) row 116646 col link_id; network_2025_2040.bin.gz (v322_AD_20250606_v19, 2040 fields) (links) row 116647 col link_id; network_2025_2040.bin.gz (v322_AD_20250606_v19, 2040 fields) (links) row 116693 col link_id; network_2025_2040.bin.gz (v322_AD_20250606_v19, 2040 fields) (links) row 116694 col link_id; network_2025_2040.bin.gz (v322_AD_20250606_v19, 2040 fields) (links) row 116716 col link_id; network_2025_2040.bin.gz (v322_AD_20250606_v19, 2040 fields) (links) row 116717 col link_id; network_2025_2040.bin.gz (v322_AD_20250606_v19, 2040 fields) (links) row 116754 col link_id; network_2025_2040.bin.gz (v322_AD_20250606_v19, 2040 fields) (links) row 116755 col link_id; network_2025_2040.bin.gz (v322_AD_20250606_v19, 2040 fields) (links) row 116756 col link_id; network_2025_2040.bin.gz (v322_AD_20250606_v19, 2040 fields) (links) row 116763 col link_id; network_2025_2040.bin.gz (v322_AD_20250606_v19, 2040 fields) (links) row 116764 col link_id; network_2025_2040.bin.gz (v322_AD_20250606_v19, 2040 fields) (links) row 116786 col link_id; network_2025_2040.bin.gz (v322_AD_20250606_v19, 2040 fields) (links) row 116787 col link_id; network_2025_2040.bin.gz (v322_AD_20250606_v19, 2040 fields) (links) row 116864 col link_id; network_2025_2040.bin.gz (v322_AD_20250606_v19, 2040 fields) (links) row 116865 col link_id; network_2025_2040.bin.gz (v322_AD_20250606_v19, 2040 fields) (links) row 116893 col link_id; network_2025_2040.bin.gz (v322_AD_20250606_v19, 2040 fields) (links) row 116894 col link_id; network_2025_2040.bin.gz (v322_AD_20250606_v19, 2040 fields) (links) row 116940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705 nodes (e.g. node 52262)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705 nodes is cut off from the rest of the network (main network: 75,451 nodes).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component_size=705, gap_to_main_m=78, fragment_node=501064, nearest_main_node=501024, main_component_size=75451</w:t>
        <w:br/>
        <w:t>Files: network_2025_2040.bin.gz (v322_AD_20250606_v19, 2040 fields) rows 11, 12, 8535, 8536, 8542, 8544, 8545, 8550, 8624, 8686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findings/27bb8b8034de; network_2025_2040.bin.gz (v322_AD_20250606_v19, 2040 fields) (links) row 11 col link_id; network_2025_2040.bin.gz (v322_AD_20250606_v19, 2040 fields) (links) row 12 col link_id; network_2025_2040.bin.gz (v322_AD_20250606_v19, 2040 fields) (links) row 8535 col link_id; network_2025_2040.bin.gz (v322_AD_20250606_v19, 2040 fields) (links) row 8536 col link_id; network_2025_2040.bin.gz (v322_AD_20250606_v19, 2040 fields) (links) row 8542 col link_id; network_2025_2040.bin.gz (v322_AD_20250606_v19, 2040 fields) (links) row 8544 col link_id; network_2025_2040.bin.gz (v322_AD_20250606_v19, 2040 fields) (links) row 8545 col link_id; network_2025_2040.bin.gz (v322_AD_20250606_v19, 2040 fields) (links) row 8550 col link_id; network_2025_2040.bin.gz (v322_AD_20250606_v19, 2040 fields) (links) row 8624 col link_id; network_2025_2040.bin.gz (v322_AD_20250606_v19, 2040 fields) (links) row 8686 col link_id; network_2025_2040.bin.gz (v322_AD_20250606_v19, 2040 fields) (links) row 8687 col link_id; network_2025_2040.bin.gz (v322_AD_20250606_v19, 2040 fields) (links) row 8693 col link_id; network_2025_2040.bin.gz (v322_AD_20250606_v19, 2040 fields) (links) row 8694 col link_id; network_2025_2040.bin.gz (v322_AD_20250606_v19, 2040 fields) (links) row 8697 col link_id; network_2025_2040.bin.gz (v322_AD_20250606_v19, 2040 fields) (links) row 19487 col link_id; network_2025_2040.bin.gz (v322_AD_20250606_v19, 2040 fields) (links) row 19488 col link_id; network_2025_2040.bin.gz (v322_AD_20250606_v19, 2040 fields) (links) row 19489 col link_id; network_2025_2040.bin.gz (v322_AD_20250606_v19, 2040 fields) (links) row 19490 col link_id; network_2025_2040.bin.gz (v322_AD_20250606_v19, 2040 fields) (links) row 19491 col link_id; network_2025_2040.bin.gz (v322_AD_20250606_v19, 2040 fields) (links) row 19492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missing link between the island and the main network, or a coding error in end-node ids.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findings/27bb8b8034de; network_2025_2040.bin.gz (v322_AD_20250606_v19, 2040 fields) (links) row 11 col link_id; network_2025_2040.bin.gz (v322_AD_20250606_v19, 2040 fields) (links) row 12 col link_id; network_2025_2040.bin.gz (v322_AD_20250606_v19, 2040 fields) (links) row 8535 col link_id; network_2025_2040.bin.gz (v322_AD_20250606_v19, 2040 fields) (links) row 8536 col link_id; network_2025_2040.bin.gz (v322_AD_20250606_v19, 2040 fields) (links) row 8542 col link_id; network_2025_2040.bin.gz (v322_AD_20250606_v19, 2040 fields) (links) row 8544 col link_id; network_2025_2040.bin.gz (v322_AD_20250606_v19, 2040 fields) (links) row 8545 col link_id; network_2025_2040.bin.gz (v322_AD_20250606_v19, 2040 fields) (links) row 8550 col link_id; network_2025_2040.bin.gz (v322_AD_20250606_v19, 2040 fields) (links) row 8624 col link_id; network_2025_2040.bin.gz (v322_AD_20250606_v19, 2040 fields) (links) row 8686 col link_id; network_2025_2040.bin.gz (v322_AD_20250606_v19, 2040 fields) (links) row 8687 col link_id; network_2025_2040.bin.gz (v322_AD_20250606_v19, 2040 fields) (links) row 8693 col link_id; network_2025_2040.bin.gz (v322_AD_20250606_v19, 2040 fields) (links) row 8694 col link_id; network_2025_2040.bin.gz (v322_AD_20250606_v19, 2040 fields) (links) row 8697 col link_id; network_2025_2040.bin.gz (v322_AD_20250606_v19, 2040 fields) (links) row 19487 col link_id; network_2025_2040.bin.gz (v322_AD_20250606_v19, 2040 fields) (links) row 19488 col link_id; network_2025_2040.bin.gz (v322_AD_20250606_v19, 2040 fields) (links) row 19489 col link_id; network_2025_2040.bin.gz (v322_AD_20250606_v19, 2040 fields) (links) row 19490 col link_id; network_2025_2040.bin.gz (v322_AD_20250606_v19, 2040 fields) (links) row 19491 col link_id; network_2025_2040.bin.gz (v322_AD_20250606_v19, 2040 fields) (links) row 19492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or fix the connecting link(s); trips to zones on the island cannot be assigned.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findings/27bb8b8034de; network_2025_2040.bin.gz (v322_AD_20250606_v19, 2040 fields) (links) row 11 col link_id; network_2025_2040.bin.gz (v322_AD_20250606_v19, 2040 fields) (links) row 12 col link_id; network_2025_2040.bin.gz (v322_AD_20250606_v19, 2040 fields) (links) row 8535 col link_id; network_2025_2040.bin.gz (v322_AD_20250606_v19, 2040 fields) (links) row 8536 col link_id; network_2025_2040.bin.gz (v322_AD_20250606_v19, 2040 fields) (links) row 8542 col link_id; network_2025_2040.bin.gz (v322_AD_20250606_v19, 2040 fields) (links) row 8544 col link_id; network_2025_2040.bin.gz (v322_AD_20250606_v19, 2040 fields) (links) row 8545 col link_id; network_2025_2040.bin.gz (v322_AD_20250606_v19, 2040 fields) (links) row 8550 col link_id; network_2025_2040.bin.gz (v322_AD_20250606_v19, 2040 fields) (links) row 8624 col link_id; network_2025_2040.bin.gz (v322_AD_20250606_v19, 2040 fields) (links) row 8686 col link_id; network_2025_2040.bin.gz (v322_AD_20250606_v19, 2040 fields) (links) row 8687 col link_id; network_2025_2040.bin.gz (v322_AD_20250606_v19, 2040 fields) (links) row 8693 col link_id; network_2025_2040.bin.gz (v322_AD_20250606_v19, 2040 fields) (links) row 8694 col link_id; network_2025_2040.bin.gz (v322_AD_20250606_v19, 2040 fields) (links) row 8697 col link_id; network_2025_2040.bin.gz (v322_AD_20250606_v19, 2040 fields) (links) row 19487 col link_id; network_2025_2040.bin.gz (v322_AD_20250606_v19, 2040 fields) (links) row 19488 col link_id; network_2025_2040.bin.gz (v322_AD_20250606_v19, 2040 fields) (links) row 19489 col link_id; network_2025_2040.bin.gz (v322_AD_20250606_v19, 2040 fields) (links) row 19490 col link_id; network_2025_2040.bin.gz (v322_AD_20250606_v19, 2040 fields) (links) row 19491 col link_id; network_2025_2040.bin.gz (v322_AD_20250606_v19, 2040 fields) (links) row 19492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705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501,064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501,024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52,262, 333,305, 333,306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11, 12, 8,535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findings/27bb8b8034de; network_2025_2040.bin.gz (v322_AD_20250606_v19, 2040 fields) (links) row 11 col link_id; network_2025_2040.bin.gz (v322_AD_20250606_v19, 2040 fields) (links) row 12 col link_id; network_2025_2040.bin.gz (v322_AD_20250606_v19, 2040 fields) (links) row 8535 col link_id; network_2025_2040.bin.gz (v322_AD_20250606_v19, 2040 fields) (links) row 8536 col link_id; network_2025_2040.bin.gz (v322_AD_20250606_v19, 2040 fields) (links) row 8542 col link_id; network_2025_2040.bin.gz (v322_AD_20250606_v19, 2040 fields) (links) row 8544 col link_id; network_2025_2040.bin.gz (v322_AD_20250606_v19, 2040 fields) (links) row 8545 col link_id; network_2025_2040.bin.gz (v322_AD_20250606_v19, 2040 fields) (links) row 8550 col link_id; network_2025_2040.bin.gz (v322_AD_20250606_v19, 2040 fields) (links) row 8624 col link_id; network_2025_2040.bin.gz (v322_AD_20250606_v19, 2040 fields) (links) row 8686 col link_id; network_2025_2040.bin.gz (v322_AD_20250606_v19, 2040 fields) (links) row 8687 col link_id; network_2025_2040.bin.gz (v322_AD_20250606_v19, 2040 fields) (links) row 8693 col link_id; network_2025_2040.bin.gz (v322_AD_20250606_v19, 2040 fields) (links) row 8694 col link_id; network_2025_2040.bin.gz (v322_AD_20250606_v19, 2040 fields) (links) row 8697 col link_id; network_2025_2040.bin.gz (v322_AD_20250606_v19, 2040 fields) (links) row 19487 col link_id; network_2025_2040.bin.gz (v322_AD_20250606_v19, 2040 fields) (links) row 19488 col link_id; network_2025_2040.bin.gz (v322_AD_20250606_v19, 2040 fields) (links) row 19489 col link_id; network_2025_2040.bin.gz (v322_AD_20250606_v19, 2040 fields) (links) row 19490 col link_id; network_2025_2040.bin.gz (v322_AD_20250606_v19, 2040 fields) (links) row 19491 col link_id; network_2025_2040.bin.gz (v322_AD_20250606_v19, 2040 fields) (links) row 19492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11 col link_id; network_2025_2040.bin.gz (v322_AD_20250606_v19, 2040 fields) (links) row 12 col link_id; network_2025_2040.bin.gz (v322_AD_20250606_v19, 2040 fields) (links) row 8535 col link_id; network_2025_2040.bin.gz (v322_AD_20250606_v19, 2040 fields) (links) row 8536 col link_id; network_2025_2040.bin.gz (v322_AD_20250606_v19, 2040 fields) (links) row 8542 col link_id; network_2025_2040.bin.gz (v322_AD_20250606_v19, 2040 fields) (links) row 8544 col link_id; network_2025_2040.bin.gz (v322_AD_20250606_v19, 2040 fields) (links) row 8545 col link_id; network_2025_2040.bin.gz (v322_AD_20250606_v19, 2040 fields) (links) row 8550 col link_id; network_2025_2040.bin.gz (v322_AD_20250606_v19, 2040 fields) (links) row 8624 col link_id; network_2025_2040.bin.gz (v322_AD_20250606_v19, 2040 fields) (links) row 8686 col link_id; network_2025_2040.bin.gz (v322_AD_20250606_v19, 2040 fields) (links) row 8687 col link_id; network_2025_2040.bin.gz (v322_AD_20250606_v19, 2040 fields) (links) row 8693 col link_id; network_2025_2040.bin.gz (v322_AD_20250606_v19, 2040 fields) (links) row 8694 col link_id; network_2025_2040.bin.gz (v322_AD_20250606_v19, 2040 fields) (links) row 8697 col link_id; network_2025_2040.bin.gz (v322_AD_20250606_v19, 2040 fields) (links) row 19487 col link_id; network_2025_2040.bin.gz (v322_AD_20250606_v19, 2040 fields) (links) row 19488 col link_id; network_2025_2040.bin.gz (v322_AD_20250606_v19, 2040 fields) (links) row 19489 col link_id; network_2025_2040.bin.gz (v322_AD_20250606_v19, 2040 fields) (links) row 19490 col link_id; network_2025_2040.bin.gz (v322_AD_20250606_v19, 2040 fields) (links) row 19491 col link_id; network_2025_2040.bin.gz (v322_AD_20250606_v19, 2040 fields) (links) row 19492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findings/27bb8b8034de; network_2025_2040.bin.gz (v322_AD_20250606_v19, 2040 fields) (links) row 11 col link_id; network_2025_2040.bin.gz (v322_AD_20250606_v19, 2040 fields) (links) row 12 col link_id; network_2025_2040.bin.gz (v322_AD_20250606_v19, 2040 fields) (links) row 8535 col link_id; network_2025_2040.bin.gz (v322_AD_20250606_v19, 2040 fields) (links) row 8536 col link_id; network_2025_2040.bin.gz (v322_AD_20250606_v19, 2040 fields) (links) row 8542 col link_id; network_2025_2040.bin.gz (v322_AD_20250606_v19, 2040 fields) (links) row 8544 col link_id; network_2025_2040.bin.gz (v322_AD_20250606_v19, 2040 fields) (links) row 8545 col link_id; network_2025_2040.bin.gz (v322_AD_20250606_v19, 2040 fields) (links) row 8550 col link_id; network_2025_2040.bin.gz (v322_AD_20250606_v19, 2040 fields) (links) row 8624 col link_id; network_2025_2040.bin.gz (v322_AD_20250606_v19, 2040 fields) (links) row 8686 col link_id; network_2025_2040.bin.gz (v322_AD_20250606_v19, 2040 fields) (links) row 8687 col link_id; network_2025_2040.bin.gz (v322_AD_20250606_v19, 2040 fields) (links) row 8693 col link_id; network_2025_2040.bin.gz (v322_AD_20250606_v19, 2040 fields) (links) row 8694 col link_id; network_2025_2040.bin.gz (v322_AD_20250606_v19, 2040 fields) (links) row 8697 col link_id; network_2025_2040.bin.gz (v322_AD_20250606_v19, 2040 fields) (links) row 19487 col link_id; network_2025_2040.bin.gz (v322_AD_20250606_v19, 2040 fields) (links) row 19488 col link_id; network_2025_2040.bin.gz (v322_AD_20250606_v19, 2040 fields) (links) row 19489 col link_id; network_2025_2040.bin.gz (v322_AD_20250606_v19, 2040 fields) (links) row 19490 col link_id; network_2025_2040.bin.gz (v322_AD_20250606_v19, 2040 fields) (links) row 19491 col link_id; network_2025_2040.bin.gz (v322_AD_20250606_v19, 2040 fields) (links) row 19492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findings/27bb8b8034de; network_2025_2040.bin.gz (v322_AD_20250606_v19, 2040 fields) (links) row 11 col link_id; network_2025_2040.bin.gz (v322_AD_20250606_v19, 2040 fields) (links) row 12 col link_id; network_2025_2040.bin.gz (v322_AD_20250606_v19, 2040 fields) (links) row 8535 col link_id; network_2025_2040.bin.gz (v322_AD_20250606_v19, 2040 fields) (links) row 8536 col link_id; network_2025_2040.bin.gz (v322_AD_20250606_v19, 2040 fields) (links) row 8542 col link_id; network_2025_2040.bin.gz (v322_AD_20250606_v19, 2040 fields) (links) row 8544 col link_id; network_2025_2040.bin.gz (v322_AD_20250606_v19, 2040 fields) (links) row 8545 col link_id; network_2025_2040.bin.gz (v322_AD_20250606_v19, 2040 fields) (links) row 8550 col link_id; network_2025_2040.bin.gz (v322_AD_20250606_v19, 2040 fields) (links) row 8624 col link_id; network_2025_2040.bin.gz (v322_AD_20250606_v19, 2040 fields) (links) row 8686 col link_id; network_2025_2040.bin.gz (v322_AD_20250606_v19, 2040 fields) (links) row 8687 col link_id; network_2025_2040.bin.gz (v322_AD_20250606_v19, 2040 fields) (links) row 8693 col link_id; network_2025_2040.bin.gz (v322_AD_20250606_v19, 2040 fields) (links) row 8694 col link_id; network_2025_2040.bin.gz (v322_AD_20250606_v19, 2040 fields) (links) row 8697 col link_id; network_2025_2040.bin.gz (v322_AD_20250606_v19, 2040 fields) (links) row 19487 col link_id; network_2025_2040.bin.gz (v322_AD_20250606_v19, 2040 fields) (links) row 19488 col link_id; network_2025_2040.bin.gz (v322_AD_20250606_v19, 2040 fields) (links) row 19489 col link_id; network_2025_2040.bin.gz (v322_AD_20250606_v19, 2040 fields) (links) row 19490 col link_id; network_2025_2040.bin.gz (v322_AD_20250606_v19, 2040 fields) (links) row 19491 col link_id; network_2025_2040.bin.gz (v322_AD_20250606_v19, 2040 fields) (links) row 19492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152 nodes (e.g. node 190095)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152 nodes is cut off from the rest of the network (main network: 75,451 nodes); its nearest node (190095) is 20 m from main-network node 190094.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component_size=152, gap_to_main_m=20.3, fragment_node=190095, nearest_main_node=190094, main_component_size=75451</w:t>
        <w:br/>
        <w:t>Files: network_2025_2040.bin.gz (v322_AD_20250606_v19, 2040 fields) rows 3946, 10272, 10273, 10274, 10275, 102976, 102978, 102979, 102980, 102981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findings/2d835fe7ee96; network_2025_2040.bin.gz (v322_AD_20250606_v19, 2040 fields) (links) row 3946 col link_id; network_2025_2040.bin.gz (v322_AD_20250606_v19, 2040 fields) (links) row 10272 col link_id; network_2025_2040.bin.gz (v322_AD_20250606_v19, 2040 fields) (links) row 10273 col link_id; network_2025_2040.bin.gz (v322_AD_20250606_v19, 2040 fields) (links) row 10274 col link_id; network_2025_2040.bin.gz (v322_AD_20250606_v19, 2040 fields) (links) row 10275 col link_id; network_2025_2040.bin.gz (v322_AD_20250606_v19, 2040 fields) (links) row 102976 col link_id; network_2025_2040.bin.gz (v322_AD_20250606_v19, 2040 fields) (links) row 102978 col link_id; network_2025_2040.bin.gz (v322_AD_20250606_v19, 2040 fields) (links) row 102979 col link_id; network_2025_2040.bin.gz (v322_AD_20250606_v19, 2040 fields) (links) row 102980 col link_id; network_2025_2040.bin.gz (v322_AD_20250606_v19, 2040 fields) (links) row 102981 col link_id; network_2025_2040.bin.gz (v322_AD_20250606_v19, 2040 fields) (links) row 102982 col link_id; network_2025_2040.bin.gz (v322_AD_20250606_v19, 2040 fields) (links) row 102984 col link_id; network_2025_2040.bin.gz (v322_AD_20250606_v19, 2040 fields) (links) row 102985 col link_id; network_2025_2040.bin.gz (v322_AD_20250606_v19, 2040 fields) (links) row 102992 col link_id; network_2025_2040.bin.gz (v322_AD_20250606_v19, 2040 fields) (links) row 102993 col link_id; network_2025_2040.bin.gz (v322_AD_20250606_v19, 2040 fields) (links) row 103033 col link_id; network_2025_2040.bin.gz (v322_AD_20250606_v19, 2040 fields) (links) row 103034 col link_id; network_2025_2040.bin.gz (v322_AD_20250606_v19, 2040 fields) (links) row 103039 col link_id; network_2025_2040.bin.gz (v322_AD_20250606_v19, 2040 fields) (links) row 103040 col link_id; network_2025_2040.bin.gz (v322_AD_20250606_v19, 2040 fields) (links) row 103042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findings/2d835fe7ee96; network_2025_2040.bin.gz (v322_AD_20250606_v19, 2040 fields) (links) row 3946 col link_id; network_2025_2040.bin.gz (v322_AD_20250606_v19, 2040 fields) (links) row 10272 col link_id; network_2025_2040.bin.gz (v322_AD_20250606_v19, 2040 fields) (links) row 10273 col link_id; network_2025_2040.bin.gz (v322_AD_20250606_v19, 2040 fields) (links) row 10274 col link_id; network_2025_2040.bin.gz (v322_AD_20250606_v19, 2040 fields) (links) row 10275 col link_id; network_2025_2040.bin.gz (v322_AD_20250606_v19, 2040 fields) (links) row 102976 col link_id; network_2025_2040.bin.gz (v322_AD_20250606_v19, 2040 fields) (links) row 102978 col link_id; network_2025_2040.bin.gz (v322_AD_20250606_v19, 2040 fields) (links) row 102979 col link_id; network_2025_2040.bin.gz (v322_AD_20250606_v19, 2040 fields) (links) row 102980 col link_id; network_2025_2040.bin.gz (v322_AD_20250606_v19, 2040 fields) (links) row 102981 col link_id; network_2025_2040.bin.gz (v322_AD_20250606_v19, 2040 fields) (links) row 102982 col link_id; network_2025_2040.bin.gz (v322_AD_20250606_v19, 2040 fields) (links) row 102984 col link_id; network_2025_2040.bin.gz (v322_AD_20250606_v19, 2040 fields) (links) row 102985 col link_id; network_2025_2040.bin.gz (v322_AD_20250606_v19, 2040 fields) (links) row 102992 col link_id; network_2025_2040.bin.gz (v322_AD_20250606_v19, 2040 fields) (links) row 102993 col link_id; network_2025_2040.bin.gz (v322_AD_20250606_v19, 2040 fields) (links) row 103033 col link_id; network_2025_2040.bin.gz (v322_AD_20250606_v19, 2040 fields) (links) row 103034 col link_id; network_2025_2040.bin.gz (v322_AD_20250606_v19, 2040 fields) (links) row 103039 col link_id; network_2025_2040.bin.gz (v322_AD_20250606_v19, 2040 fields) (links) row 103040 col link_id; network_2025_2040.bin.gz (v322_AD_20250606_v19, 2040 fields) (links) row 103042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the connecting link between node 190095 and node 190094,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findings/2d835fe7ee96; network_2025_2040.bin.gz (v322_AD_20250606_v19, 2040 fields) (links) row 3946 col link_id; network_2025_2040.bin.gz (v322_AD_20250606_v19, 2040 fields) (links) row 10272 col link_id; network_2025_2040.bin.gz (v322_AD_20250606_v19, 2040 fields) (links) row 10273 col link_id; network_2025_2040.bin.gz (v322_AD_20250606_v19, 2040 fields) (links) row 10274 col link_id; network_2025_2040.bin.gz (v322_AD_20250606_v19, 2040 fields) (links) row 10275 col link_id; network_2025_2040.bin.gz (v322_AD_20250606_v19, 2040 fields) (links) row 102976 col link_id; network_2025_2040.bin.gz (v322_AD_20250606_v19, 2040 fields) (links) row 102978 col link_id; network_2025_2040.bin.gz (v322_AD_20250606_v19, 2040 fields) (links) row 102979 col link_id; network_2025_2040.bin.gz (v322_AD_20250606_v19, 2040 fields) (links) row 102980 col link_id; network_2025_2040.bin.gz (v322_AD_20250606_v19, 2040 fields) (links) row 102981 col link_id; network_2025_2040.bin.gz (v322_AD_20250606_v19, 2040 fields) (links) row 102982 col link_id; network_2025_2040.bin.gz (v322_AD_20250606_v19, 2040 fields) (links) row 102984 col link_id; network_2025_2040.bin.gz (v322_AD_20250606_v19, 2040 fields) (links) row 102985 col link_id; network_2025_2040.bin.gz (v322_AD_20250606_v19, 2040 fields) (links) row 102992 col link_id; network_2025_2040.bin.gz (v322_AD_20250606_v19, 2040 fields) (links) row 102993 col link_id; network_2025_2040.bin.gz (v322_AD_20250606_v19, 2040 fields) (links) row 103033 col link_id; network_2025_2040.bin.gz (v322_AD_20250606_v19, 2040 fields) (links) row 103034 col link_id; network_2025_2040.bin.gz (v322_AD_20250606_v19, 2040 fields) (links) row 103039 col link_id; network_2025_2040.bin.gz (v322_AD_20250606_v19, 2040 fields) (links) row 103040 col link_id; network_2025_2040.bin.gz (v322_AD_20250606_v19, 2040 fields) (links) row 103042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152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20.3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190,095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190,094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190,095, 190,096, 375,507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3,946, 10,272, 10,273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findings/2d835fe7ee96; network_2025_2040.bin.gz (v322_AD_20250606_v19, 2040 fields) (links) row 3946 col link_id; network_2025_2040.bin.gz (v322_AD_20250606_v19, 2040 fields) (links) row 10272 col link_id; network_2025_2040.bin.gz (v322_AD_20250606_v19, 2040 fields) (links) row 10273 col link_id; network_2025_2040.bin.gz (v322_AD_20250606_v19, 2040 fields) (links) row 10274 col link_id; network_2025_2040.bin.gz (v322_AD_20250606_v19, 2040 fields) (links) row 10275 col link_id; network_2025_2040.bin.gz (v322_AD_20250606_v19, 2040 fields) (links) row 102976 col link_id; network_2025_2040.bin.gz (v322_AD_20250606_v19, 2040 fields) (links) row 102978 col link_id; network_2025_2040.bin.gz (v322_AD_20250606_v19, 2040 fields) (links) row 102979 col link_id; network_2025_2040.bin.gz (v322_AD_20250606_v19, 2040 fields) (links) row 102980 col link_id; network_2025_2040.bin.gz (v322_AD_20250606_v19, 2040 fields) (links) row 102981 col link_id; network_2025_2040.bin.gz (v322_AD_20250606_v19, 2040 fields) (links) row 102982 col link_id; network_2025_2040.bin.gz (v322_AD_20250606_v19, 2040 fields) (links) row 102984 col link_id; network_2025_2040.bin.gz (v322_AD_20250606_v19, 2040 fields) (links) row 102985 col link_id; network_2025_2040.bin.gz (v322_AD_20250606_v19, 2040 fields) (links) row 102992 col link_id; network_2025_2040.bin.gz (v322_AD_20250606_v19, 2040 fields) (links) row 102993 col link_id; network_2025_2040.bin.gz (v322_AD_20250606_v19, 2040 fields) (links) row 103033 col link_id; network_2025_2040.bin.gz (v322_AD_20250606_v19, 2040 fields) (links) row 103034 col link_id; network_2025_2040.bin.gz (v322_AD_20250606_v19, 2040 fields) (links) row 103039 col link_id; network_2025_2040.bin.gz (v322_AD_20250606_v19, 2040 fields) (links) row 103040 col link_id; network_2025_2040.bin.gz (v322_AD_20250606_v19, 2040 fields) (links) row 103042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3946 col link_id; network_2025_2040.bin.gz (v322_AD_20250606_v19, 2040 fields) (links) row 10272 col link_id; network_2025_2040.bin.gz (v322_AD_20250606_v19, 2040 fields) (links) row 10273 col link_id; network_2025_2040.bin.gz (v322_AD_20250606_v19, 2040 fields) (links) row 10274 col link_id; network_2025_2040.bin.gz (v322_AD_20250606_v19, 2040 fields) (links) row 10275 col link_id; network_2025_2040.bin.gz (v322_AD_20250606_v19, 2040 fields) (links) row 102976 col link_id; network_2025_2040.bin.gz (v322_AD_20250606_v19, 2040 fields) (links) row 102978 col link_id; network_2025_2040.bin.gz (v322_AD_20250606_v19, 2040 fields) (links) row 102979 col link_id; network_2025_2040.bin.gz (v322_AD_20250606_v19, 2040 fields) (links) row 102980 col link_id; network_2025_2040.bin.gz (v322_AD_20250606_v19, 2040 fields) (links) row 102981 col link_id; network_2025_2040.bin.gz (v322_AD_20250606_v19, 2040 fields) (links) row 102982 col link_id; network_2025_2040.bin.gz (v322_AD_20250606_v19, 2040 fields) (links) row 102984 col link_id; network_2025_2040.bin.gz (v322_AD_20250606_v19, 2040 fields) (links) row 102985 col link_id; network_2025_2040.bin.gz (v322_AD_20250606_v19, 2040 fields) (links) row 102992 col link_id; network_2025_2040.bin.gz (v322_AD_20250606_v19, 2040 fields) (links) row 102993 col link_id; network_2025_2040.bin.gz (v322_AD_20250606_v19, 2040 fields) (links) row 103033 col link_id; network_2025_2040.bin.gz (v322_AD_20250606_v19, 2040 fields) (links) row 103034 col link_id; network_2025_2040.bin.gz (v322_AD_20250606_v19, 2040 fields) (links) row 103039 col link_id; network_2025_2040.bin.gz (v322_AD_20250606_v19, 2040 fields) (links) row 103040 col link_id; network_2025_2040.bin.gz (v322_AD_20250606_v19, 2040 fields) (links) row 103042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findings/2d835fe7ee96; network_2025_2040.bin.gz (v322_AD_20250606_v19, 2040 fields) (links) row 3946 col link_id; network_2025_2040.bin.gz (v322_AD_20250606_v19, 2040 fields) (links) row 10272 col link_id; network_2025_2040.bin.gz (v322_AD_20250606_v19, 2040 fields) (links) row 10273 col link_id; network_2025_2040.bin.gz (v322_AD_20250606_v19, 2040 fields) (links) row 10274 col link_id; network_2025_2040.bin.gz (v322_AD_20250606_v19, 2040 fields) (links) row 10275 col link_id; network_2025_2040.bin.gz (v322_AD_20250606_v19, 2040 fields) (links) row 102976 col link_id; network_2025_2040.bin.gz (v322_AD_20250606_v19, 2040 fields) (links) row 102978 col link_id; network_2025_2040.bin.gz (v322_AD_20250606_v19, 2040 fields) (links) row 102979 col link_id; network_2025_2040.bin.gz (v322_AD_20250606_v19, 2040 fields) (links) row 102980 col link_id; network_2025_2040.bin.gz (v322_AD_20250606_v19, 2040 fields) (links) row 102981 col link_id; network_2025_2040.bin.gz (v322_AD_20250606_v19, 2040 fields) (links) row 102982 col link_id; network_2025_2040.bin.gz (v322_AD_20250606_v19, 2040 fields) (links) row 102984 col link_id; network_2025_2040.bin.gz (v322_AD_20250606_v19, 2040 fields) (links) row 102985 col link_id; network_2025_2040.bin.gz (v322_AD_20250606_v19, 2040 fields) (links) row 102992 col link_id; network_2025_2040.bin.gz (v322_AD_20250606_v19, 2040 fields) (links) row 102993 col link_id; network_2025_2040.bin.gz (v322_AD_20250606_v19, 2040 fields) (links) row 103033 col link_id; network_2025_2040.bin.gz (v322_AD_20250606_v19, 2040 fields) (links) row 103034 col link_id; network_2025_2040.bin.gz (v322_AD_20250606_v19, 2040 fields) (links) row 103039 col link_id; network_2025_2040.bin.gz (v322_AD_20250606_v19, 2040 fields) (links) row 103040 col link_id; network_2025_2040.bin.gz (v322_AD_20250606_v19, 2040 fields) (links) row 103042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findings/2d835fe7ee96; network_2025_2040.bin.gz (v322_AD_20250606_v19, 2040 fields) (links) row 3946 col link_id; network_2025_2040.bin.gz (v322_AD_20250606_v19, 2040 fields) (links) row 10272 col link_id; network_2025_2040.bin.gz (v322_AD_20250606_v19, 2040 fields) (links) row 10273 col link_id; network_2025_2040.bin.gz (v322_AD_20250606_v19, 2040 fields) (links) row 10274 col link_id; network_2025_2040.bin.gz (v322_AD_20250606_v19, 2040 fields) (links) row 10275 col link_id; network_2025_2040.bin.gz (v322_AD_20250606_v19, 2040 fields) (links) row 102976 col link_id; network_2025_2040.bin.gz (v322_AD_20250606_v19, 2040 fields) (links) row 102978 col link_id; network_2025_2040.bin.gz (v322_AD_20250606_v19, 2040 fields) (links) row 102979 col link_id; network_2025_2040.bin.gz (v322_AD_20250606_v19, 2040 fields) (links) row 102980 col link_id; network_2025_2040.bin.gz (v322_AD_20250606_v19, 2040 fields) (links) row 102981 col link_id; network_2025_2040.bin.gz (v322_AD_20250606_v19, 2040 fields) (links) row 102982 col link_id; network_2025_2040.bin.gz (v322_AD_20250606_v19, 2040 fields) (links) row 102984 col link_id; network_2025_2040.bin.gz (v322_AD_20250606_v19, 2040 fields) (links) row 102985 col link_id; network_2025_2040.bin.gz (v322_AD_20250606_v19, 2040 fields) (links) row 102992 col link_id; network_2025_2040.bin.gz (v322_AD_20250606_v19, 2040 fields) (links) row 102993 col link_id; network_2025_2040.bin.gz (v322_AD_20250606_v19, 2040 fields) (links) row 103033 col link_id; network_2025_2040.bin.gz (v322_AD_20250606_v19, 2040 fields) (links) row 103034 col link_id; network_2025_2040.bin.gz (v322_AD_20250606_v19, 2040 fields) (links) row 103039 col link_id; network_2025_2040.bin.gz (v322_AD_20250606_v19, 2040 fields) (links) row 103040 col link_id; network_2025_2040.bin.gz (v322_AD_20250606_v19, 2040 fields) (links) row 103042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43 nodes (e.g. node 1207759)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43 nodes meets the main network at the same point but under a different node number (node 1208861 sits on node 1208865).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component_size=43, gap_to_main_m=0, fragment_node=1208861, nearest_main_node=1208865, main_component_size=75451</w:t>
        <w:br/>
        <w:t>Files: network_2025_2040.bin.gz (v322_AD_20250606_v19, 2040 fields) rows 120355, 120362, 120368, 120403, 120404, 120406, 120407, 120411, 120412, 120416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findings/318093607faf; network_2025_2040.bin.gz (v322_AD_20250606_v19, 2040 fields) (links) row 120355 col link_id; network_2025_2040.bin.gz (v322_AD_20250606_v19, 2040 fields) (links) row 120362 col link_id; network_2025_2040.bin.gz (v322_AD_20250606_v19, 2040 fields) (links) row 120368 col link_id; network_2025_2040.bin.gz (v322_AD_20250606_v19, 2040 fields) (links) row 120403 col link_id; network_2025_2040.bin.gz (v322_AD_20250606_v19, 2040 fields) (links) row 120404 col link_id; network_2025_2040.bin.gz (v322_AD_20250606_v19, 2040 fields) (links) row 120406 col link_id; network_2025_2040.bin.gz (v322_AD_20250606_v19, 2040 fields) (links) row 120407 col link_id; network_2025_2040.bin.gz (v322_AD_20250606_v19, 2040 fields) (links) row 120411 col link_id; network_2025_2040.bin.gz (v322_AD_20250606_v19, 2040 fields) (links) row 120412 col link_id; network_2025_2040.bin.gz (v322_AD_20250606_v19, 2040 fields) (links) row 120416 col link_id; network_2025_2040.bin.gz (v322_AD_20250606_v19, 2040 fields) (links) row 120417 col link_id; network_2025_2040.bin.gz (v322_AD_20250606_v19, 2040 fields) (links) row 120420 col link_id; network_2025_2040.bin.gz (v322_AD_20250606_v19, 2040 fields) (links) row 120421 col link_id; network_2025_2040.bin.gz (v322_AD_20250606_v19, 2040 fields) (links) row 120425 col link_id; network_2025_2040.bin.gz (v322_AD_20250606_v19, 2040 fields) (links) row 120426 col link_id; network_2025_2040.bin.gz (v322_AD_20250606_v19, 2040 fields) (links) row 120427 col link_id; network_2025_2040.bin.gz (v322_AD_20250606_v19, 2040 fields) (links) row 120428 col link_id; network_2025_2040.bin.gz (v322_AD_20250606_v19, 2040 fields) (links) row 120429 col link_id; network_2025_2040.bin.gz (v322_AD_20250606_v19, 2040 fields) (links) row 120430 col link_id; network_2025_2040.bin.gz (v322_AD_20250606_v19, 2040 fields) (links) row 120438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findings/318093607faf; network_2025_2040.bin.gz (v322_AD_20250606_v19, 2040 fields) (links) row 120355 col link_id; network_2025_2040.bin.gz (v322_AD_20250606_v19, 2040 fields) (links) row 120362 col link_id; network_2025_2040.bin.gz (v322_AD_20250606_v19, 2040 fields) (links) row 120368 col link_id; network_2025_2040.bin.gz (v322_AD_20250606_v19, 2040 fields) (links) row 120403 col link_id; network_2025_2040.bin.gz (v322_AD_20250606_v19, 2040 fields) (links) row 120404 col link_id; network_2025_2040.bin.gz (v322_AD_20250606_v19, 2040 fields) (links) row 120406 col link_id; network_2025_2040.bin.gz (v322_AD_20250606_v19, 2040 fields) (links) row 120407 col link_id; network_2025_2040.bin.gz (v322_AD_20250606_v19, 2040 fields) (links) row 120411 col link_id; network_2025_2040.bin.gz (v322_AD_20250606_v19, 2040 fields) (links) row 120412 col link_id; network_2025_2040.bin.gz (v322_AD_20250606_v19, 2040 fields) (links) row 120416 col link_id; network_2025_2040.bin.gz (v322_AD_20250606_v19, 2040 fields) (links) row 120417 col link_id; network_2025_2040.bin.gz (v322_AD_20250606_v19, 2040 fields) (links) row 120420 col link_id; network_2025_2040.bin.gz (v322_AD_20250606_v19, 2040 fields) (links) row 120421 col link_id; network_2025_2040.bin.gz (v322_AD_20250606_v19, 2040 fields) (links) row 120425 col link_id; network_2025_2040.bin.gz (v322_AD_20250606_v19, 2040 fields) (links) row 120426 col link_id; network_2025_2040.bin.gz (v322_AD_20250606_v19, 2040 fields) (links) row 120427 col link_id; network_2025_2040.bin.gz (v322_AD_20250606_v19, 2040 fields) (links) row 120428 col link_id; network_2025_2040.bin.gz (v322_AD_20250606_v19, 2040 fields) (links) row 120429 col link_id; network_2025_2040.bin.gz (v322_AD_20250606_v19, 2040 fields) (links) row 120430 col link_id; network_2025_2040.bin.gz (v322_AD_20250606_v19, 2040 fields) (links) row 120438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1208861 into node 1208865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findings/318093607faf; network_2025_2040.bin.gz (v322_AD_20250606_v19, 2040 fields) (links) row 120355 col link_id; network_2025_2040.bin.gz (v322_AD_20250606_v19, 2040 fields) (links) row 120362 col link_id; network_2025_2040.bin.gz (v322_AD_20250606_v19, 2040 fields) (links) row 120368 col link_id; network_2025_2040.bin.gz (v322_AD_20250606_v19, 2040 fields) (links) row 120403 col link_id; network_2025_2040.bin.gz (v322_AD_20250606_v19, 2040 fields) (links) row 120404 col link_id; network_2025_2040.bin.gz (v322_AD_20250606_v19, 2040 fields) (links) row 120406 col link_id; network_2025_2040.bin.gz (v322_AD_20250606_v19, 2040 fields) (links) row 120407 col link_id; network_2025_2040.bin.gz (v322_AD_20250606_v19, 2040 fields) (links) row 120411 col link_id; network_2025_2040.bin.gz (v322_AD_20250606_v19, 2040 fields) (links) row 120412 col link_id; network_2025_2040.bin.gz (v322_AD_20250606_v19, 2040 fields) (links) row 120416 col link_id; network_2025_2040.bin.gz (v322_AD_20250606_v19, 2040 fields) (links) row 120417 col link_id; network_2025_2040.bin.gz (v322_AD_20250606_v19, 2040 fields) (links) row 120420 col link_id; network_2025_2040.bin.gz (v322_AD_20250606_v19, 2040 fields) (links) row 120421 col link_id; network_2025_2040.bin.gz (v322_AD_20250606_v19, 2040 fields) (links) row 120425 col link_id; network_2025_2040.bin.gz (v322_AD_20250606_v19, 2040 fields) (links) row 120426 col link_id; network_2025_2040.bin.gz (v322_AD_20250606_v19, 2040 fields) (links) row 120427 col link_id; network_2025_2040.bin.gz (v322_AD_20250606_v19, 2040 fields) (links) row 120428 col link_id; network_2025_2040.bin.gz (v322_AD_20250606_v19, 2040 fields) (links) row 120429 col link_id; network_2025_2040.bin.gz (v322_AD_20250606_v19, 2040 fields) (links) row 120430 col link_id; network_2025_2040.bin.gz (v322_AD_20250606_v19, 2040 fields) (links) row 120438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1,208,861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1,208,865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1,207,759, 1,207,788, 1,207,817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120,355, 120,362, 120,368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findings/318093607faf; network_2025_2040.bin.gz (v322_AD_20250606_v19, 2040 fields) (links) row 120355 col link_id; network_2025_2040.bin.gz (v322_AD_20250606_v19, 2040 fields) (links) row 120362 col link_id; network_2025_2040.bin.gz (v322_AD_20250606_v19, 2040 fields) (links) row 120368 col link_id; network_2025_2040.bin.gz (v322_AD_20250606_v19, 2040 fields) (links) row 120403 col link_id; network_2025_2040.bin.gz (v322_AD_20250606_v19, 2040 fields) (links) row 120404 col link_id; network_2025_2040.bin.gz (v322_AD_20250606_v19, 2040 fields) (links) row 120406 col link_id; network_2025_2040.bin.gz (v322_AD_20250606_v19, 2040 fields) (links) row 120407 col link_id; network_2025_2040.bin.gz (v322_AD_20250606_v19, 2040 fields) (links) row 120411 col link_id; network_2025_2040.bin.gz (v322_AD_20250606_v19, 2040 fields) (links) row 120412 col link_id; network_2025_2040.bin.gz (v322_AD_20250606_v19, 2040 fields) (links) row 120416 col link_id; network_2025_2040.bin.gz (v322_AD_20250606_v19, 2040 fields) (links) row 120417 col link_id; network_2025_2040.bin.gz (v322_AD_20250606_v19, 2040 fields) (links) row 120420 col link_id; network_2025_2040.bin.gz (v322_AD_20250606_v19, 2040 fields) (links) row 120421 col link_id; network_2025_2040.bin.gz (v322_AD_20250606_v19, 2040 fields) (links) row 120425 col link_id; network_2025_2040.bin.gz (v322_AD_20250606_v19, 2040 fields) (links) row 120426 col link_id; network_2025_2040.bin.gz (v322_AD_20250606_v19, 2040 fields) (links) row 120427 col link_id; network_2025_2040.bin.gz (v322_AD_20250606_v19, 2040 fields) (links) row 120428 col link_id; network_2025_2040.bin.gz (v322_AD_20250606_v19, 2040 fields) (links) row 120429 col link_id; network_2025_2040.bin.gz (v322_AD_20250606_v19, 2040 fields) (links) row 120430 col link_id; network_2025_2040.bin.gz (v322_AD_20250606_v19, 2040 fields) (links) row 120438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120355 col link_id; network_2025_2040.bin.gz (v322_AD_20250606_v19, 2040 fields) (links) row 120362 col link_id; network_2025_2040.bin.gz (v322_AD_20250606_v19, 2040 fields) (links) row 120368 col link_id; network_2025_2040.bin.gz (v322_AD_20250606_v19, 2040 fields) (links) row 120403 col link_id; network_2025_2040.bin.gz (v322_AD_20250606_v19, 2040 fields) (links) row 120404 col link_id; network_2025_2040.bin.gz (v322_AD_20250606_v19, 2040 fields) (links) row 120406 col link_id; network_2025_2040.bin.gz (v322_AD_20250606_v19, 2040 fields) (links) row 120407 col link_id; network_2025_2040.bin.gz (v322_AD_20250606_v19, 2040 fields) (links) row 120411 col link_id; network_2025_2040.bin.gz (v322_AD_20250606_v19, 2040 fields) (links) row 120412 col link_id; network_2025_2040.bin.gz (v322_AD_20250606_v19, 2040 fields) (links) row 120416 col link_id; network_2025_2040.bin.gz (v322_AD_20250606_v19, 2040 fields) (links) row 120417 col link_id; network_2025_2040.bin.gz (v322_AD_20250606_v19, 2040 fields) (links) row 120420 col link_id; network_2025_2040.bin.gz (v322_AD_20250606_v19, 2040 fields) (links) row 120421 col link_id; network_2025_2040.bin.gz (v322_AD_20250606_v19, 2040 fields) (links) row 120425 col link_id; network_2025_2040.bin.gz (v322_AD_20250606_v19, 2040 fields) (links) row 120426 col link_id; network_2025_2040.bin.gz (v322_AD_20250606_v19, 2040 fields) (links) row 120427 col link_id; network_2025_2040.bin.gz (v322_AD_20250606_v19, 2040 fields) (links) row 120428 col link_id; network_2025_2040.bin.gz (v322_AD_20250606_v19, 2040 fields) (links) row 120429 col link_id; network_2025_2040.bin.gz (v322_AD_20250606_v19, 2040 fields) (links) row 120430 col link_id; network_2025_2040.bin.gz (v322_AD_20250606_v19, 2040 fields) (links) row 120438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findings/318093607faf; network_2025_2040.bin.gz (v322_AD_20250606_v19, 2040 fields) (links) row 120355 col link_id; network_2025_2040.bin.gz (v322_AD_20250606_v19, 2040 fields) (links) row 120362 col link_id; network_2025_2040.bin.gz (v322_AD_20250606_v19, 2040 fields) (links) row 120368 col link_id; network_2025_2040.bin.gz (v322_AD_20250606_v19, 2040 fields) (links) row 120403 col link_id; network_2025_2040.bin.gz (v322_AD_20250606_v19, 2040 fields) (links) row 120404 col link_id; network_2025_2040.bin.gz (v322_AD_20250606_v19, 2040 fields) (links) row 120406 col link_id; network_2025_2040.bin.gz (v322_AD_20250606_v19, 2040 fields) (links) row 120407 col link_id; network_2025_2040.bin.gz (v322_AD_20250606_v19, 2040 fields) (links) row 120411 col link_id; network_2025_2040.bin.gz (v322_AD_20250606_v19, 2040 fields) (links) row 120412 col link_id; network_2025_2040.bin.gz (v322_AD_20250606_v19, 2040 fields) (links) row 120416 col link_id; network_2025_2040.bin.gz (v322_AD_20250606_v19, 2040 fields) (links) row 120417 col link_id; network_2025_2040.bin.gz (v322_AD_20250606_v19, 2040 fields) (links) row 120420 col link_id; network_2025_2040.bin.gz (v322_AD_20250606_v19, 2040 fields) (links) row 120421 col link_id; network_2025_2040.bin.gz (v322_AD_20250606_v19, 2040 fields) (links) row 120425 col link_id; network_2025_2040.bin.gz (v322_AD_20250606_v19, 2040 fields) (links) row 120426 col link_id; network_2025_2040.bin.gz (v322_AD_20250606_v19, 2040 fields) (links) row 120427 col link_id; network_2025_2040.bin.gz (v322_AD_20250606_v19, 2040 fields) (links) row 120428 col link_id; network_2025_2040.bin.gz (v322_AD_20250606_v19, 2040 fields) (links) row 120429 col link_id; network_2025_2040.bin.gz (v322_AD_20250606_v19, 2040 fields) (links) row 120430 col link_id; network_2025_2040.bin.gz (v322_AD_20250606_v19, 2040 fields) (links) row 120438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findings/318093607faf; network_2025_2040.bin.gz (v322_AD_20250606_v19, 2040 fields) (links) row 120355 col link_id; network_2025_2040.bin.gz (v322_AD_20250606_v19, 2040 fields) (links) row 120362 col link_id; network_2025_2040.bin.gz (v322_AD_20250606_v19, 2040 fields) (links) row 120368 col link_id; network_2025_2040.bin.gz (v322_AD_20250606_v19, 2040 fields) (links) row 120403 col link_id; network_2025_2040.bin.gz (v322_AD_20250606_v19, 2040 fields) (links) row 120404 col link_id; network_2025_2040.bin.gz (v322_AD_20250606_v19, 2040 fields) (links) row 120406 col link_id; network_2025_2040.bin.gz (v322_AD_20250606_v19, 2040 fields) (links) row 120407 col link_id; network_2025_2040.bin.gz (v322_AD_20250606_v19, 2040 fields) (links) row 120411 col link_id; network_2025_2040.bin.gz (v322_AD_20250606_v19, 2040 fields) (links) row 120412 col link_id; network_2025_2040.bin.gz (v322_AD_20250606_v19, 2040 fields) (links) row 120416 col link_id; network_2025_2040.bin.gz (v322_AD_20250606_v19, 2040 fields) (links) row 120417 col link_id; network_2025_2040.bin.gz (v322_AD_20250606_v19, 2040 fields) (links) row 120420 col link_id; network_2025_2040.bin.gz (v322_AD_20250606_v19, 2040 fields) (links) row 120421 col link_id; network_2025_2040.bin.gz (v322_AD_20250606_v19, 2040 fields) (links) row 120425 col link_id; network_2025_2040.bin.gz (v322_AD_20250606_v19, 2040 fields) (links) row 120426 col link_id; network_2025_2040.bin.gz (v322_AD_20250606_v19, 2040 fields) (links) row 120427 col link_id; network_2025_2040.bin.gz (v322_AD_20250606_v19, 2040 fields) (links) row 120428 col link_id; network_2025_2040.bin.gz (v322_AD_20250606_v19, 2040 fields) (links) row 120429 col link_id; network_2025_2040.bin.gz (v322_AD_20250606_v19, 2040 fields) (links) row 120430 col link_id; network_2025_2040.bin.gz (v322_AD_20250606_v19, 2040 fields) (links) row 120438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142 nodes (e.g. node 379011)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142 nodes is cut off from the rest of the network (main network: 75,451 nodes); its nearest node (1077490) is 15 m from main-network node 1077506.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component_size=142, gap_to_main_m=15, fragment_node=1077490, nearest_main_node=1077506, main_component_size=75451</w:t>
        <w:br/>
        <w:t>Files: network_2025_2040.bin.gz (v322_AD_20250606_v19, 2040 fields) rows 10613, 10614, 10615, 10616, 10617, 10618, 10619, 10620, 10621, 10622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findings/44c8f61c3172; network_2025_2040.bin.gz (v322_AD_20250606_v19, 2040 fields) (links) row 10613 col link_id; network_2025_2040.bin.gz (v322_AD_20250606_v19, 2040 fields) (links) row 10614 col link_id; network_2025_2040.bin.gz (v322_AD_20250606_v19, 2040 fields) (links) row 10615 col link_id; network_2025_2040.bin.gz (v322_AD_20250606_v19, 2040 fields) (links) row 10616 col link_id; network_2025_2040.bin.gz (v322_AD_20250606_v19, 2040 fields) (links) row 10617 col link_id; network_2025_2040.bin.gz (v322_AD_20250606_v19, 2040 fields) (links) row 10618 col link_id; network_2025_2040.bin.gz (v322_AD_20250606_v19, 2040 fields) (links) row 10619 col link_id; network_2025_2040.bin.gz (v322_AD_20250606_v19, 2040 fields) (links) row 10620 col link_id; network_2025_2040.bin.gz (v322_AD_20250606_v19, 2040 fields) (links) row 10621 col link_id; network_2025_2040.bin.gz (v322_AD_20250606_v19, 2040 fields) (links) row 10622 col link_id; network_2025_2040.bin.gz (v322_AD_20250606_v19, 2040 fields) (links) row 10623 col link_id; network_2025_2040.bin.gz (v322_AD_20250606_v19, 2040 fields) (links) row 10624 col link_id; network_2025_2040.bin.gz (v322_AD_20250606_v19, 2040 fields) (links) row 10625 col link_id; network_2025_2040.bin.gz (v322_AD_20250606_v19, 2040 fields) (links) row 10626 col link_id; network_2025_2040.bin.gz (v322_AD_20250606_v19, 2040 fields) (links) row 10627 col link_id; network_2025_2040.bin.gz (v322_AD_20250606_v19, 2040 fields) (links) row 10628 col link_id; network_2025_2040.bin.gz (v322_AD_20250606_v19, 2040 fields) (links) row 10629 col link_id; network_2025_2040.bin.gz (v322_AD_20250606_v19, 2040 fields) (links) row 10630 col link_id; network_2025_2040.bin.gz (v322_AD_20250606_v19, 2040 fields) (links) row 10631 col link_id; network_2025_2040.bin.gz (v322_AD_20250606_v19, 2040 fields) (links) row 10632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findings/44c8f61c3172; network_2025_2040.bin.gz (v322_AD_20250606_v19, 2040 fields) (links) row 10613 col link_id; network_2025_2040.bin.gz (v322_AD_20250606_v19, 2040 fields) (links) row 10614 col link_id; network_2025_2040.bin.gz (v322_AD_20250606_v19, 2040 fields) (links) row 10615 col link_id; network_2025_2040.bin.gz (v322_AD_20250606_v19, 2040 fields) (links) row 10616 col link_id; network_2025_2040.bin.gz (v322_AD_20250606_v19, 2040 fields) (links) row 10617 col link_id; network_2025_2040.bin.gz (v322_AD_20250606_v19, 2040 fields) (links) row 10618 col link_id; network_2025_2040.bin.gz (v322_AD_20250606_v19, 2040 fields) (links) row 10619 col link_id; network_2025_2040.bin.gz (v322_AD_20250606_v19, 2040 fields) (links) row 10620 col link_id; network_2025_2040.bin.gz (v322_AD_20250606_v19, 2040 fields) (links) row 10621 col link_id; network_2025_2040.bin.gz (v322_AD_20250606_v19, 2040 fields) (links) row 10622 col link_id; network_2025_2040.bin.gz (v322_AD_20250606_v19, 2040 fields) (links) row 10623 col link_id; network_2025_2040.bin.gz (v322_AD_20250606_v19, 2040 fields) (links) row 10624 col link_id; network_2025_2040.bin.gz (v322_AD_20250606_v19, 2040 fields) (links) row 10625 col link_id; network_2025_2040.bin.gz (v322_AD_20250606_v19, 2040 fields) (links) row 10626 col link_id; network_2025_2040.bin.gz (v322_AD_20250606_v19, 2040 fields) (links) row 10627 col link_id; network_2025_2040.bin.gz (v322_AD_20250606_v19, 2040 fields) (links) row 10628 col link_id; network_2025_2040.bin.gz (v322_AD_20250606_v19, 2040 fields) (links) row 10629 col link_id; network_2025_2040.bin.gz (v322_AD_20250606_v19, 2040 fields) (links) row 10630 col link_id; network_2025_2040.bin.gz (v322_AD_20250606_v19, 2040 fields) (links) row 10631 col link_id; network_2025_2040.bin.gz (v322_AD_20250606_v19, 2040 fields) (links) row 10632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the connecting link between node 1077490 and node 1077506,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findings/44c8f61c3172; network_2025_2040.bin.gz (v322_AD_20250606_v19, 2040 fields) (links) row 10613 col link_id; network_2025_2040.bin.gz (v322_AD_20250606_v19, 2040 fields) (links) row 10614 col link_id; network_2025_2040.bin.gz (v322_AD_20250606_v19, 2040 fields) (links) row 10615 col link_id; network_2025_2040.bin.gz (v322_AD_20250606_v19, 2040 fields) (links) row 10616 col link_id; network_2025_2040.bin.gz (v322_AD_20250606_v19, 2040 fields) (links) row 10617 col link_id; network_2025_2040.bin.gz (v322_AD_20250606_v19, 2040 fields) (links) row 10618 col link_id; network_2025_2040.bin.gz (v322_AD_20250606_v19, 2040 fields) (links) row 10619 col link_id; network_2025_2040.bin.gz (v322_AD_20250606_v19, 2040 fields) (links) row 10620 col link_id; network_2025_2040.bin.gz (v322_AD_20250606_v19, 2040 fields) (links) row 10621 col link_id; network_2025_2040.bin.gz (v322_AD_20250606_v19, 2040 fields) (links) row 10622 col link_id; network_2025_2040.bin.gz (v322_AD_20250606_v19, 2040 fields) (links) row 10623 col link_id; network_2025_2040.bin.gz (v322_AD_20250606_v19, 2040 fields) (links) row 10624 col link_id; network_2025_2040.bin.gz (v322_AD_20250606_v19, 2040 fields) (links) row 10625 col link_id; network_2025_2040.bin.gz (v322_AD_20250606_v19, 2040 fields) (links) row 10626 col link_id; network_2025_2040.bin.gz (v322_AD_20250606_v19, 2040 fields) (links) row 10627 col link_id; network_2025_2040.bin.gz (v322_AD_20250606_v19, 2040 fields) (links) row 10628 col link_id; network_2025_2040.bin.gz (v322_AD_20250606_v19, 2040 fields) (links) row 10629 col link_id; network_2025_2040.bin.gz (v322_AD_20250606_v19, 2040 fields) (links) row 10630 col link_id; network_2025_2040.bin.gz (v322_AD_20250606_v19, 2040 fields) (links) row 10631 col link_id; network_2025_2040.bin.gz (v322_AD_20250606_v19, 2040 fields) (links) row 10632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142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1,077,490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1,077,506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379,011, 379,012, 379,016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10,613, 10,614, 10,615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findings/44c8f61c3172; network_2025_2040.bin.gz (v322_AD_20250606_v19, 2040 fields) (links) row 10613 col link_id; network_2025_2040.bin.gz (v322_AD_20250606_v19, 2040 fields) (links) row 10614 col link_id; network_2025_2040.bin.gz (v322_AD_20250606_v19, 2040 fields) (links) row 10615 col link_id; network_2025_2040.bin.gz (v322_AD_20250606_v19, 2040 fields) (links) row 10616 col link_id; network_2025_2040.bin.gz (v322_AD_20250606_v19, 2040 fields) (links) row 10617 col link_id; network_2025_2040.bin.gz (v322_AD_20250606_v19, 2040 fields) (links) row 10618 col link_id; network_2025_2040.bin.gz (v322_AD_20250606_v19, 2040 fields) (links) row 10619 col link_id; network_2025_2040.bin.gz (v322_AD_20250606_v19, 2040 fields) (links) row 10620 col link_id; network_2025_2040.bin.gz (v322_AD_20250606_v19, 2040 fields) (links) row 10621 col link_id; network_2025_2040.bin.gz (v322_AD_20250606_v19, 2040 fields) (links) row 10622 col link_id; network_2025_2040.bin.gz (v322_AD_20250606_v19, 2040 fields) (links) row 10623 col link_id; network_2025_2040.bin.gz (v322_AD_20250606_v19, 2040 fields) (links) row 10624 col link_id; network_2025_2040.bin.gz (v322_AD_20250606_v19, 2040 fields) (links) row 10625 col link_id; network_2025_2040.bin.gz (v322_AD_20250606_v19, 2040 fields) (links) row 10626 col link_id; network_2025_2040.bin.gz (v322_AD_20250606_v19, 2040 fields) (links) row 10627 col link_id; network_2025_2040.bin.gz (v322_AD_20250606_v19, 2040 fields) (links) row 10628 col link_id; network_2025_2040.bin.gz (v322_AD_20250606_v19, 2040 fields) (links) row 10629 col link_id; network_2025_2040.bin.gz (v322_AD_20250606_v19, 2040 fields) (links) row 10630 col link_id; network_2025_2040.bin.gz (v322_AD_20250606_v19, 2040 fields) (links) row 10631 col link_id; network_2025_2040.bin.gz (v322_AD_20250606_v19, 2040 fields) (links) row 10632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10613 col link_id; network_2025_2040.bin.gz (v322_AD_20250606_v19, 2040 fields) (links) row 10614 col link_id; network_2025_2040.bin.gz (v322_AD_20250606_v19, 2040 fields) (links) row 10615 col link_id; network_2025_2040.bin.gz (v322_AD_20250606_v19, 2040 fields) (links) row 10616 col link_id; network_2025_2040.bin.gz (v322_AD_20250606_v19, 2040 fields) (links) row 10617 col link_id; network_2025_2040.bin.gz (v322_AD_20250606_v19, 2040 fields) (links) row 10618 col link_id; network_2025_2040.bin.gz (v322_AD_20250606_v19, 2040 fields) (links) row 10619 col link_id; network_2025_2040.bin.gz (v322_AD_20250606_v19, 2040 fields) (links) row 10620 col link_id; network_2025_2040.bin.gz (v322_AD_20250606_v19, 2040 fields) (links) row 10621 col link_id; network_2025_2040.bin.gz (v322_AD_20250606_v19, 2040 fields) (links) row 10622 col link_id; network_2025_2040.bin.gz (v322_AD_20250606_v19, 2040 fields) (links) row 10623 col link_id; network_2025_2040.bin.gz (v322_AD_20250606_v19, 2040 fields) (links) row 10624 col link_id; network_2025_2040.bin.gz (v322_AD_20250606_v19, 2040 fields) (links) row 10625 col link_id; network_2025_2040.bin.gz (v322_AD_20250606_v19, 2040 fields) (links) row 10626 col link_id; network_2025_2040.bin.gz (v322_AD_20250606_v19, 2040 fields) (links) row 10627 col link_id; network_2025_2040.bin.gz (v322_AD_20250606_v19, 2040 fields) (links) row 10628 col link_id; network_2025_2040.bin.gz (v322_AD_20250606_v19, 2040 fields) (links) row 10629 col link_id; network_2025_2040.bin.gz (v322_AD_20250606_v19, 2040 fields) (links) row 10630 col link_id; network_2025_2040.bin.gz (v322_AD_20250606_v19, 2040 fields) (links) row 10631 col link_id; network_2025_2040.bin.gz (v322_AD_20250606_v19, 2040 fields) (links) row 10632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findings/44c8f61c3172; network_2025_2040.bin.gz (v322_AD_20250606_v19, 2040 fields) (links) row 10613 col link_id; network_2025_2040.bin.gz (v322_AD_20250606_v19, 2040 fields) (links) row 10614 col link_id; network_2025_2040.bin.gz (v322_AD_20250606_v19, 2040 fields) (links) row 10615 col link_id; network_2025_2040.bin.gz (v322_AD_20250606_v19, 2040 fields) (links) row 10616 col link_id; network_2025_2040.bin.gz (v322_AD_20250606_v19, 2040 fields) (links) row 10617 col link_id; network_2025_2040.bin.gz (v322_AD_20250606_v19, 2040 fields) (links) row 10618 col link_id; network_2025_2040.bin.gz (v322_AD_20250606_v19, 2040 fields) (links) row 10619 col link_id; network_2025_2040.bin.gz (v322_AD_20250606_v19, 2040 fields) (links) row 10620 col link_id; network_2025_2040.bin.gz (v322_AD_20250606_v19, 2040 fields) (links) row 10621 col link_id; network_2025_2040.bin.gz (v322_AD_20250606_v19, 2040 fields) (links) row 10622 col link_id; network_2025_2040.bin.gz (v322_AD_20250606_v19, 2040 fields) (links) row 10623 col link_id; network_2025_2040.bin.gz (v322_AD_20250606_v19, 2040 fields) (links) row 10624 col link_id; network_2025_2040.bin.gz (v322_AD_20250606_v19, 2040 fields) (links) row 10625 col link_id; network_2025_2040.bin.gz (v322_AD_20250606_v19, 2040 fields) (links) row 10626 col link_id; network_2025_2040.bin.gz (v322_AD_20250606_v19, 2040 fields) (links) row 10627 col link_id; network_2025_2040.bin.gz (v322_AD_20250606_v19, 2040 fields) (links) row 10628 col link_id; network_2025_2040.bin.gz (v322_AD_20250606_v19, 2040 fields) (links) row 10629 col link_id; network_2025_2040.bin.gz (v322_AD_20250606_v19, 2040 fields) (links) row 10630 col link_id; network_2025_2040.bin.gz (v322_AD_20250606_v19, 2040 fields) (links) row 10631 col link_id; network_2025_2040.bin.gz (v322_AD_20250606_v19, 2040 fields) (links) row 10632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findings/44c8f61c3172; network_2025_2040.bin.gz (v322_AD_20250606_v19, 2040 fields) (links) row 10613 col link_id; network_2025_2040.bin.gz (v322_AD_20250606_v19, 2040 fields) (links) row 10614 col link_id; network_2025_2040.bin.gz (v322_AD_20250606_v19, 2040 fields) (links) row 10615 col link_id; network_2025_2040.bin.gz (v322_AD_20250606_v19, 2040 fields) (links) row 10616 col link_id; network_2025_2040.bin.gz (v322_AD_20250606_v19, 2040 fields) (links) row 10617 col link_id; network_2025_2040.bin.gz (v322_AD_20250606_v19, 2040 fields) (links) row 10618 col link_id; network_2025_2040.bin.gz (v322_AD_20250606_v19, 2040 fields) (links) row 10619 col link_id; network_2025_2040.bin.gz (v322_AD_20250606_v19, 2040 fields) (links) row 10620 col link_id; network_2025_2040.bin.gz (v322_AD_20250606_v19, 2040 fields) (links) row 10621 col link_id; network_2025_2040.bin.gz (v322_AD_20250606_v19, 2040 fields) (links) row 10622 col link_id; network_2025_2040.bin.gz (v322_AD_20250606_v19, 2040 fields) (links) row 10623 col link_id; network_2025_2040.bin.gz (v322_AD_20250606_v19, 2040 fields) (links) row 10624 col link_id; network_2025_2040.bin.gz (v322_AD_20250606_v19, 2040 fields) (links) row 10625 col link_id; network_2025_2040.bin.gz (v322_AD_20250606_v19, 2040 fields) (links) row 10626 col link_id; network_2025_2040.bin.gz (v322_AD_20250606_v19, 2040 fields) (links) row 10627 col link_id; network_2025_2040.bin.gz (v322_AD_20250606_v19, 2040 fields) (links) row 10628 col link_id; network_2025_2040.bin.gz (v322_AD_20250606_v19, 2040 fields) (links) row 10629 col link_id; network_2025_2040.bin.gz (v322_AD_20250606_v19, 2040 fields) (links) row 10630 col link_id; network_2025_2040.bin.gz (v322_AD_20250606_v19, 2040 fields) (links) row 10631 col link_id; network_2025_2040.bin.gz (v322_AD_20250606_v19, 2040 fields) (links) row 10632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25 nodes (e.g. node 201342)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25 nodes meets the main network at the same point but under a different node number (node 201343 sits on node 201344).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component_size=25, gap_to_main_m=0, fragment_node=201343, nearest_main_node=201344, main_component_size=75451</w:t>
        <w:br/>
        <w:t>Files: network_2025_2040.bin.gz (v322_AD_20250606_v19, 2040 fields) rows 7187, 128688, 128689, 128690, 128691, 128692, 128693, 128698, 128699, 129119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findings/46ae046d6b57; network_2025_2040.bin.gz (v322_AD_20250606_v19, 2040 fields) (links) row 7187 col link_id; network_2025_2040.bin.gz (v322_AD_20250606_v19, 2040 fields) (links) row 128688 col link_id; network_2025_2040.bin.gz (v322_AD_20250606_v19, 2040 fields) (links) row 128689 col link_id; network_2025_2040.bin.gz (v322_AD_20250606_v19, 2040 fields) (links) row 128690 col link_id; network_2025_2040.bin.gz (v322_AD_20250606_v19, 2040 fields) (links) row 128691 col link_id; network_2025_2040.bin.gz (v322_AD_20250606_v19, 2040 fields) (links) row 128692 col link_id; network_2025_2040.bin.gz (v322_AD_20250606_v19, 2040 fields) (links) row 128693 col link_id; network_2025_2040.bin.gz (v322_AD_20250606_v19, 2040 fields) (links) row 128698 col link_id; network_2025_2040.bin.gz (v322_AD_20250606_v19, 2040 fields) (links) row 128699 col link_id; network_2025_2040.bin.gz (v322_AD_20250606_v19, 2040 fields) (links) row 129119 col link_id; network_2025_2040.bin.gz (v322_AD_20250606_v19, 2040 fields) (links) row 129120 col link_id; network_2025_2040.bin.gz (v322_AD_20250606_v19, 2040 fields) (links) row 129121 col link_id; network_2025_2040.bin.gz (v322_AD_20250606_v19, 2040 fields) (links) row 129122 col link_id; network_2025_2040.bin.gz (v322_AD_20250606_v19, 2040 fields) (links) row 129123 col link_id; network_2025_2040.bin.gz (v322_AD_20250606_v19, 2040 fields) (links) row 129127 col link_id; network_2025_2040.bin.gz (v322_AD_20250606_v19, 2040 fields) (links) row 129128 col link_id; network_2025_2040.bin.gz (v322_AD_20250606_v19, 2040 fields) (links) row 129129 col link_id; network_2025_2040.bin.gz (v322_AD_20250606_v19, 2040 fields) (links) row 129130 col link_id; network_2025_2040.bin.gz (v322_AD_20250606_v19, 2040 fields) (links) row 129131 col link_id; network_2025_2040.bin.gz (v322_AD_20250606_v19, 2040 fields) (links) row 129132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findings/46ae046d6b57; network_2025_2040.bin.gz (v322_AD_20250606_v19, 2040 fields) (links) row 7187 col link_id; network_2025_2040.bin.gz (v322_AD_20250606_v19, 2040 fields) (links) row 128688 col link_id; network_2025_2040.bin.gz (v322_AD_20250606_v19, 2040 fields) (links) row 128689 col link_id; network_2025_2040.bin.gz (v322_AD_20250606_v19, 2040 fields) (links) row 128690 col link_id; network_2025_2040.bin.gz (v322_AD_20250606_v19, 2040 fields) (links) row 128691 col link_id; network_2025_2040.bin.gz (v322_AD_20250606_v19, 2040 fields) (links) row 128692 col link_id; network_2025_2040.bin.gz (v322_AD_20250606_v19, 2040 fields) (links) row 128693 col link_id; network_2025_2040.bin.gz (v322_AD_20250606_v19, 2040 fields) (links) row 128698 col link_id; network_2025_2040.bin.gz (v322_AD_20250606_v19, 2040 fields) (links) row 128699 col link_id; network_2025_2040.bin.gz (v322_AD_20250606_v19, 2040 fields) (links) row 129119 col link_id; network_2025_2040.bin.gz (v322_AD_20250606_v19, 2040 fields) (links) row 129120 col link_id; network_2025_2040.bin.gz (v322_AD_20250606_v19, 2040 fields) (links) row 129121 col link_id; network_2025_2040.bin.gz (v322_AD_20250606_v19, 2040 fields) (links) row 129122 col link_id; network_2025_2040.bin.gz (v322_AD_20250606_v19, 2040 fields) (links) row 129123 col link_id; network_2025_2040.bin.gz (v322_AD_20250606_v19, 2040 fields) (links) row 129127 col link_id; network_2025_2040.bin.gz (v322_AD_20250606_v19, 2040 fields) (links) row 129128 col link_id; network_2025_2040.bin.gz (v322_AD_20250606_v19, 2040 fields) (links) row 129129 col link_id; network_2025_2040.bin.gz (v322_AD_20250606_v19, 2040 fields) (links) row 129130 col link_id; network_2025_2040.bin.gz (v322_AD_20250606_v19, 2040 fields) (links) row 129131 col link_id; network_2025_2040.bin.gz (v322_AD_20250606_v19, 2040 fields) (links) row 129132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201343 into node 201344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findings/46ae046d6b57; network_2025_2040.bin.gz (v322_AD_20250606_v19, 2040 fields) (links) row 7187 col link_id; network_2025_2040.bin.gz (v322_AD_20250606_v19, 2040 fields) (links) row 128688 col link_id; network_2025_2040.bin.gz (v322_AD_20250606_v19, 2040 fields) (links) row 128689 col link_id; network_2025_2040.bin.gz (v322_AD_20250606_v19, 2040 fields) (links) row 128690 col link_id; network_2025_2040.bin.gz (v322_AD_20250606_v19, 2040 fields) (links) row 128691 col link_id; network_2025_2040.bin.gz (v322_AD_20250606_v19, 2040 fields) (links) row 128692 col link_id; network_2025_2040.bin.gz (v322_AD_20250606_v19, 2040 fields) (links) row 128693 col link_id; network_2025_2040.bin.gz (v322_AD_20250606_v19, 2040 fields) (links) row 128698 col link_id; network_2025_2040.bin.gz (v322_AD_20250606_v19, 2040 fields) (links) row 128699 col link_id; network_2025_2040.bin.gz (v322_AD_20250606_v19, 2040 fields) (links) row 129119 col link_id; network_2025_2040.bin.gz (v322_AD_20250606_v19, 2040 fields) (links) row 129120 col link_id; network_2025_2040.bin.gz (v322_AD_20250606_v19, 2040 fields) (links) row 129121 col link_id; network_2025_2040.bin.gz (v322_AD_20250606_v19, 2040 fields) (links) row 129122 col link_id; network_2025_2040.bin.gz (v322_AD_20250606_v19, 2040 fields) (links) row 129123 col link_id; network_2025_2040.bin.gz (v322_AD_20250606_v19, 2040 fields) (links) row 129127 col link_id; network_2025_2040.bin.gz (v322_AD_20250606_v19, 2040 fields) (links) row 129128 col link_id; network_2025_2040.bin.gz (v322_AD_20250606_v19, 2040 fields) (links) row 129129 col link_id; network_2025_2040.bin.gz (v322_AD_20250606_v19, 2040 fields) (links) row 129130 col link_id; network_2025_2040.bin.gz (v322_AD_20250606_v19, 2040 fields) (links) row 129131 col link_id; network_2025_2040.bin.gz (v322_AD_20250606_v19, 2040 fields) (links) row 129132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201,343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201,344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201,342, 201,343, 201,349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7,187, 128,688, 128,689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findings/46ae046d6b57; network_2025_2040.bin.gz (v322_AD_20250606_v19, 2040 fields) (links) row 7187 col link_id; network_2025_2040.bin.gz (v322_AD_20250606_v19, 2040 fields) (links) row 128688 col link_id; network_2025_2040.bin.gz (v322_AD_20250606_v19, 2040 fields) (links) row 128689 col link_id; network_2025_2040.bin.gz (v322_AD_20250606_v19, 2040 fields) (links) row 128690 col link_id; network_2025_2040.bin.gz (v322_AD_20250606_v19, 2040 fields) (links) row 128691 col link_id; network_2025_2040.bin.gz (v322_AD_20250606_v19, 2040 fields) (links) row 128692 col link_id; network_2025_2040.bin.gz (v322_AD_20250606_v19, 2040 fields) (links) row 128693 col link_id; network_2025_2040.bin.gz (v322_AD_20250606_v19, 2040 fields) (links) row 128698 col link_id; network_2025_2040.bin.gz (v322_AD_20250606_v19, 2040 fields) (links) row 128699 col link_id; network_2025_2040.bin.gz (v322_AD_20250606_v19, 2040 fields) (links) row 129119 col link_id; network_2025_2040.bin.gz (v322_AD_20250606_v19, 2040 fields) (links) row 129120 col link_id; network_2025_2040.bin.gz (v322_AD_20250606_v19, 2040 fields) (links) row 129121 col link_id; network_2025_2040.bin.gz (v322_AD_20250606_v19, 2040 fields) (links) row 129122 col link_id; network_2025_2040.bin.gz (v322_AD_20250606_v19, 2040 fields) (links) row 129123 col link_id; network_2025_2040.bin.gz (v322_AD_20250606_v19, 2040 fields) (links) row 129127 col link_id; network_2025_2040.bin.gz (v322_AD_20250606_v19, 2040 fields) (links) row 129128 col link_id; network_2025_2040.bin.gz (v322_AD_20250606_v19, 2040 fields) (links) row 129129 col link_id; network_2025_2040.bin.gz (v322_AD_20250606_v19, 2040 fields) (links) row 129130 col link_id; network_2025_2040.bin.gz (v322_AD_20250606_v19, 2040 fields) (links) row 129131 col link_id; network_2025_2040.bin.gz (v322_AD_20250606_v19, 2040 fields) (links) row 129132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7187 col link_id; network_2025_2040.bin.gz (v322_AD_20250606_v19, 2040 fields) (links) row 128688 col link_id; network_2025_2040.bin.gz (v322_AD_20250606_v19, 2040 fields) (links) row 128689 col link_id; network_2025_2040.bin.gz (v322_AD_20250606_v19, 2040 fields) (links) row 128690 col link_id; network_2025_2040.bin.gz (v322_AD_20250606_v19, 2040 fields) (links) row 128691 col link_id; network_2025_2040.bin.gz (v322_AD_20250606_v19, 2040 fields) (links) row 128692 col link_id; network_2025_2040.bin.gz (v322_AD_20250606_v19, 2040 fields) (links) row 128693 col link_id; network_2025_2040.bin.gz (v322_AD_20250606_v19, 2040 fields) (links) row 128698 col link_id; network_2025_2040.bin.gz (v322_AD_20250606_v19, 2040 fields) (links) row 128699 col link_id; network_2025_2040.bin.gz (v322_AD_20250606_v19, 2040 fields) (links) row 129119 col link_id; network_2025_2040.bin.gz (v322_AD_20250606_v19, 2040 fields) (links) row 129120 col link_id; network_2025_2040.bin.gz (v322_AD_20250606_v19, 2040 fields) (links) row 129121 col link_id; network_2025_2040.bin.gz (v322_AD_20250606_v19, 2040 fields) (links) row 129122 col link_id; network_2025_2040.bin.gz (v322_AD_20250606_v19, 2040 fields) (links) row 129123 col link_id; network_2025_2040.bin.gz (v322_AD_20250606_v19, 2040 fields) (links) row 129127 col link_id; network_2025_2040.bin.gz (v322_AD_20250606_v19, 2040 fields) (links) row 129128 col link_id; network_2025_2040.bin.gz (v322_AD_20250606_v19, 2040 fields) (links) row 129129 col link_id; network_2025_2040.bin.gz (v322_AD_20250606_v19, 2040 fields) (links) row 129130 col link_id; network_2025_2040.bin.gz (v322_AD_20250606_v19, 2040 fields) (links) row 129131 col link_id; network_2025_2040.bin.gz (v322_AD_20250606_v19, 2040 fields) (links) row 129132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findings/46ae046d6b57; network_2025_2040.bin.gz (v322_AD_20250606_v19, 2040 fields) (links) row 7187 col link_id; network_2025_2040.bin.gz (v322_AD_20250606_v19, 2040 fields) (links) row 128688 col link_id; network_2025_2040.bin.gz (v322_AD_20250606_v19, 2040 fields) (links) row 128689 col link_id; network_2025_2040.bin.gz (v322_AD_20250606_v19, 2040 fields) (links) row 128690 col link_id; network_2025_2040.bin.gz (v322_AD_20250606_v19, 2040 fields) (links) row 128691 col link_id; network_2025_2040.bin.gz (v322_AD_20250606_v19, 2040 fields) (links) row 128692 col link_id; network_2025_2040.bin.gz (v322_AD_20250606_v19, 2040 fields) (links) row 128693 col link_id; network_2025_2040.bin.gz (v322_AD_20250606_v19, 2040 fields) (links) row 128698 col link_id; network_2025_2040.bin.gz (v322_AD_20250606_v19, 2040 fields) (links) row 128699 col link_id; network_2025_2040.bin.gz (v322_AD_20250606_v19, 2040 fields) (links) row 129119 col link_id; network_2025_2040.bin.gz (v322_AD_20250606_v19, 2040 fields) (links) row 129120 col link_id; network_2025_2040.bin.gz (v322_AD_20250606_v19, 2040 fields) (links) row 129121 col link_id; network_2025_2040.bin.gz (v322_AD_20250606_v19, 2040 fields) (links) row 129122 col link_id; network_2025_2040.bin.gz (v322_AD_20250606_v19, 2040 fields) (links) row 129123 col link_id; network_2025_2040.bin.gz (v322_AD_20250606_v19, 2040 fields) (links) row 129127 col link_id; network_2025_2040.bin.gz (v322_AD_20250606_v19, 2040 fields) (links) row 129128 col link_id; network_2025_2040.bin.gz (v322_AD_20250606_v19, 2040 fields) (links) row 129129 col link_id; network_2025_2040.bin.gz (v322_AD_20250606_v19, 2040 fields) (links) row 129130 col link_id; network_2025_2040.bin.gz (v322_AD_20250606_v19, 2040 fields) (links) row 129131 col link_id; network_2025_2040.bin.gz (v322_AD_20250606_v19, 2040 fields) (links) row 129132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findings/46ae046d6b57; network_2025_2040.bin.gz (v322_AD_20250606_v19, 2040 fields) (links) row 7187 col link_id; network_2025_2040.bin.gz (v322_AD_20250606_v19, 2040 fields) (links) row 128688 col link_id; network_2025_2040.bin.gz (v322_AD_20250606_v19, 2040 fields) (links) row 128689 col link_id; network_2025_2040.bin.gz (v322_AD_20250606_v19, 2040 fields) (links) row 128690 col link_id; network_2025_2040.bin.gz (v322_AD_20250606_v19, 2040 fields) (links) row 128691 col link_id; network_2025_2040.bin.gz (v322_AD_20250606_v19, 2040 fields) (links) row 128692 col link_id; network_2025_2040.bin.gz (v322_AD_20250606_v19, 2040 fields) (links) row 128693 col link_id; network_2025_2040.bin.gz (v322_AD_20250606_v19, 2040 fields) (links) row 128698 col link_id; network_2025_2040.bin.gz (v322_AD_20250606_v19, 2040 fields) (links) row 128699 col link_id; network_2025_2040.bin.gz (v322_AD_20250606_v19, 2040 fields) (links) row 129119 col link_id; network_2025_2040.bin.gz (v322_AD_20250606_v19, 2040 fields) (links) row 129120 col link_id; network_2025_2040.bin.gz (v322_AD_20250606_v19, 2040 fields) (links) row 129121 col link_id; network_2025_2040.bin.gz (v322_AD_20250606_v19, 2040 fields) (links) row 129122 col link_id; network_2025_2040.bin.gz (v322_AD_20250606_v19, 2040 fields) (links) row 129123 col link_id; network_2025_2040.bin.gz (v322_AD_20250606_v19, 2040 fields) (links) row 129127 col link_id; network_2025_2040.bin.gz (v322_AD_20250606_v19, 2040 fields) (links) row 129128 col link_id; network_2025_2040.bin.gz (v322_AD_20250606_v19, 2040 fields) (links) row 129129 col link_id; network_2025_2040.bin.gz (v322_AD_20250606_v19, 2040 fields) (links) row 129130 col link_id; network_2025_2040.bin.gz (v322_AD_20250606_v19, 2040 fields) (links) row 129131 col link_id; network_2025_2040.bin.gz (v322_AD_20250606_v19, 2040 fields) (links) row 129132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2,659 separate network fragments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2,659 separate network fragments show the same problem: cut off from the main network. The 10 most severe are listed individually.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2,659 findings of issue 'disconnected_component' grouped; the 10 most severe kept as individual findings</w:t>
        <w:br/>
        <w:t>Values: issue=disconnected_component, n_occurrences=2659, n_listed=10, by_severity={'High': 2659}, location_type=node, nodes_in_fragments=25478</w:t>
        <w:br/>
        <w:t>Thresholds: group_issue_above=25, group_keep_worst=10</w:t>
        <w:br/>
        <w:t>Files: network_2025_2040.bin.gz (v322_AD_20250606_v19, 2040 fields) rows 7, 8760, 11, 8503, 8496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findings/621df77a63a5; network_2025_2040.bin.gz (v322_AD_20250606_v19, 2040 fields) (links) row 7 col link_id; network_2025_2040.bin.gz (v322_AD_20250606_v19, 2040 fields) (links) row 8760 col link_id; network_2025_2040.bin.gz (v322_AD_20250606_v19, 2040 fields) (links) row 11 col link_id; network_2025_2040.bin.gz (v322_AD_20250606_v19, 2040 fields) (links) row 8503 col link_id; network_2025_2040.bin.gz (v322_AD_20250606_v19, 2040 fields) (links) row 8496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findings/621df77a63a5; network_2025_2040.bin.gz (v322_AD_20250606_v19, 2040 fields) (links) row 7 col link_id; network_2025_2040.bin.gz (v322_AD_20250606_v19, 2040 fields) (links) row 8760 col link_id; network_2025_2040.bin.gz (v322_AD_20250606_v19, 2040 fields) (links) row 11 col link_id; network_2025_2040.bin.gz (v322_AD_20250606_v19, 2040 fields) (links) row 8503 col link_id; network_2025_2040.bin.gz (v322_AD_20250606_v19, 2040 fields) (links) row 8496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Fix the coding rule that produces this pattern rather than each occurrence; add the connecting link between node 501316 and node 501299,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findings/621df77a63a5; network_2025_2040.bin.gz (v322_AD_20250606_v19, 2040 fields) (links) row 7 col link_id; network_2025_2040.bin.gz (v322_AD_20250606_v19, 2040 fields) (links) row 8760 col link_id; network_2025_2040.bin.gz (v322_AD_20250606_v19, 2040 fields) (links) row 11 col link_id; network_2025_2040.bin.gz (v322_AD_20250606_v19, 2040 fields) (links) row 8503 col link_id; network_2025_2040.bin.gz (v322_AD_20250606_v19, 2040 fields) (links) row 8496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n_occurrences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2,659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n_listed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by_severity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High=2,659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location_type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nodes_in_fragments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25,478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example_ids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 items (full list in findings.json): 52204, 334467, 52262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summarised_ids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500 items (full list in findings.json): 202775, 1016876, 200891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group_issue_above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group_keep_worst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findings/621df77a63a5; network_2025_2040.bin.gz (v322_AD_20250606_v19, 2040 fields) (links) row 7 col link_id; network_2025_2040.bin.gz (v322_AD_20250606_v19, 2040 fields) (links) row 8760 col link_id; network_2025_2040.bin.gz (v322_AD_20250606_v19, 2040 fields) (links) row 11 col link_id; network_2025_2040.bin.gz (v322_AD_20250606_v19, 2040 fields) (links) row 8503 col link_id; network_2025_2040.bin.gz (v322_AD_20250606_v19, 2040 fields) (links) row 8496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7 col link_id; network_2025_2040.bin.gz (v322_AD_20250606_v19, 2040 fields) (links) row 8760 col link_id; network_2025_2040.bin.gz (v322_AD_20250606_v19, 2040 fields) (links) row 11 col link_id; network_2025_2040.bin.gz (v322_AD_20250606_v19, 2040 fields) (links) row 8503 col link_id; network_2025_2040.bin.gz (v322_AD_20250606_v19, 2040 fields) (links) row 8496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findings/621df77a63a5; network_2025_2040.bin.gz (v322_AD_20250606_v19, 2040 fields) (links) row 7 col link_id; network_2025_2040.bin.gz (v322_AD_20250606_v19, 2040 fields) (links) row 8760 col link_id; network_2025_2040.bin.gz (v322_AD_20250606_v19, 2040 fields) (links) row 11 col link_id; network_2025_2040.bin.gz (v322_AD_20250606_v19, 2040 fields) (links) row 8503 col link_id; network_2025_2040.bin.gz (v322_AD_20250606_v19, 2040 fields) (links) row 8496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findings/621df77a63a5; network_2025_2040.bin.gz (v322_AD_20250606_v19, 2040 fields) (links) row 7 col link_id; network_2025_2040.bin.gz (v322_AD_20250606_v19, 2040 fields) (links) row 8760 col link_id; network_2025_2040.bin.gz (v322_AD_20250606_v19, 2040 fields) (links) row 11 col link_id; network_2025_2040.bin.gz (v322_AD_20250606_v19, 2040 fields) (links) row 8503 col link_id; network_2025_2040.bin.gz (v322_AD_20250606_v19, 2040 fields) (links) row 8496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63 nodes (e.g. node 202703)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63 nodes meets the main network at the same point but under a different node number (node 1243673 sits on node 1243671).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component_size=63, gap_to_main_m=0, fragment_node=1243673, nearest_main_node=1243671, main_component_size=75451</w:t>
        <w:br/>
        <w:t>Files: network_2025_2040.bin.gz (v322_AD_20250606_v19, 2040 fields) rows 7556, 7559, 140834, 140835, 140845, 140846, 140891, 140892, 140922, 140923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findings/70cc58836fb2; network_2025_2040.bin.gz (v322_AD_20250606_v19, 2040 fields) (links) row 7556 col link_id; network_2025_2040.bin.gz (v322_AD_20250606_v19, 2040 fields) (links) row 7559 col link_id; network_2025_2040.bin.gz (v322_AD_20250606_v19, 2040 fields) (links) row 140834 col link_id; network_2025_2040.bin.gz (v322_AD_20250606_v19, 2040 fields) (links) row 140835 col link_id; network_2025_2040.bin.gz (v322_AD_20250606_v19, 2040 fields) (links) row 140845 col link_id; network_2025_2040.bin.gz (v322_AD_20250606_v19, 2040 fields) (links) row 140846 col link_id; network_2025_2040.bin.gz (v322_AD_20250606_v19, 2040 fields) (links) row 140891 col link_id; network_2025_2040.bin.gz (v322_AD_20250606_v19, 2040 fields) (links) row 140892 col link_id; network_2025_2040.bin.gz (v322_AD_20250606_v19, 2040 fields) (links) row 140922 col link_id; network_2025_2040.bin.gz (v322_AD_20250606_v19, 2040 fields) (links) row 140923 col link_id; network_2025_2040.bin.gz (v322_AD_20250606_v19, 2040 fields) (links) row 140964 col link_id; network_2025_2040.bin.gz (v322_AD_20250606_v19, 2040 fields) (links) row 140979 col link_id; network_2025_2040.bin.gz (v322_AD_20250606_v19, 2040 fields) (links) row 140980 col link_id; network_2025_2040.bin.gz (v322_AD_20250606_v19, 2040 fields) (links) row 140981 col link_id; network_2025_2040.bin.gz (v322_AD_20250606_v19, 2040 fields) (links) row 140999 col link_id; network_2025_2040.bin.gz (v322_AD_20250606_v19, 2040 fields) (links) row 141000 col link_id; network_2025_2040.bin.gz (v322_AD_20250606_v19, 2040 fields) (links) row 141001 col link_id; network_2025_2040.bin.gz (v322_AD_20250606_v19, 2040 fields) (links) row 141002 col link_id; network_2025_2040.bin.gz (v322_AD_20250606_v19, 2040 fields) (links) row 141003 col link_id; network_2025_2040.bin.gz (v322_AD_20250606_v19, 2040 fields) (links) row 141004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findings/70cc58836fb2; network_2025_2040.bin.gz (v322_AD_20250606_v19, 2040 fields) (links) row 7556 col link_id; network_2025_2040.bin.gz (v322_AD_20250606_v19, 2040 fields) (links) row 7559 col link_id; network_2025_2040.bin.gz (v322_AD_20250606_v19, 2040 fields) (links) row 140834 col link_id; network_2025_2040.bin.gz (v322_AD_20250606_v19, 2040 fields) (links) row 140835 col link_id; network_2025_2040.bin.gz (v322_AD_20250606_v19, 2040 fields) (links) row 140845 col link_id; network_2025_2040.bin.gz (v322_AD_20250606_v19, 2040 fields) (links) row 140846 col link_id; network_2025_2040.bin.gz (v322_AD_20250606_v19, 2040 fields) (links) row 140891 col link_id; network_2025_2040.bin.gz (v322_AD_20250606_v19, 2040 fields) (links) row 140892 col link_id; network_2025_2040.bin.gz (v322_AD_20250606_v19, 2040 fields) (links) row 140922 col link_id; network_2025_2040.bin.gz (v322_AD_20250606_v19, 2040 fields) (links) row 140923 col link_id; network_2025_2040.bin.gz (v322_AD_20250606_v19, 2040 fields) (links) row 140964 col link_id; network_2025_2040.bin.gz (v322_AD_20250606_v19, 2040 fields) (links) row 140979 col link_id; network_2025_2040.bin.gz (v322_AD_20250606_v19, 2040 fields) (links) row 140980 col link_id; network_2025_2040.bin.gz (v322_AD_20250606_v19, 2040 fields) (links) row 140981 col link_id; network_2025_2040.bin.gz (v322_AD_20250606_v19, 2040 fields) (links) row 140999 col link_id; network_2025_2040.bin.gz (v322_AD_20250606_v19, 2040 fields) (links) row 141000 col link_id; network_2025_2040.bin.gz (v322_AD_20250606_v19, 2040 fields) (links) row 141001 col link_id; network_2025_2040.bin.gz (v322_AD_20250606_v19, 2040 fields) (links) row 141002 col link_id; network_2025_2040.bin.gz (v322_AD_20250606_v19, 2040 fields) (links) row 141003 col link_id; network_2025_2040.bin.gz (v322_AD_20250606_v19, 2040 fields) (links) row 141004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1243673 into node 1243671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findings/70cc58836fb2; network_2025_2040.bin.gz (v322_AD_20250606_v19, 2040 fields) (links) row 7556 col link_id; network_2025_2040.bin.gz (v322_AD_20250606_v19, 2040 fields) (links) row 7559 col link_id; network_2025_2040.bin.gz (v322_AD_20250606_v19, 2040 fields) (links) row 140834 col link_id; network_2025_2040.bin.gz (v322_AD_20250606_v19, 2040 fields) (links) row 140835 col link_id; network_2025_2040.bin.gz (v322_AD_20250606_v19, 2040 fields) (links) row 140845 col link_id; network_2025_2040.bin.gz (v322_AD_20250606_v19, 2040 fields) (links) row 140846 col link_id; network_2025_2040.bin.gz (v322_AD_20250606_v19, 2040 fields) (links) row 140891 col link_id; network_2025_2040.bin.gz (v322_AD_20250606_v19, 2040 fields) (links) row 140892 col link_id; network_2025_2040.bin.gz (v322_AD_20250606_v19, 2040 fields) (links) row 140922 col link_id; network_2025_2040.bin.gz (v322_AD_20250606_v19, 2040 fields) (links) row 140923 col link_id; network_2025_2040.bin.gz (v322_AD_20250606_v19, 2040 fields) (links) row 140964 col link_id; network_2025_2040.bin.gz (v322_AD_20250606_v19, 2040 fields) (links) row 140979 col link_id; network_2025_2040.bin.gz (v322_AD_20250606_v19, 2040 fields) (links) row 140980 col link_id; network_2025_2040.bin.gz (v322_AD_20250606_v19, 2040 fields) (links) row 140981 col link_id; network_2025_2040.bin.gz (v322_AD_20250606_v19, 2040 fields) (links) row 140999 col link_id; network_2025_2040.bin.gz (v322_AD_20250606_v19, 2040 fields) (links) row 141000 col link_id; network_2025_2040.bin.gz (v322_AD_20250606_v19, 2040 fields) (links) row 141001 col link_id; network_2025_2040.bin.gz (v322_AD_20250606_v19, 2040 fields) (links) row 141002 col link_id; network_2025_2040.bin.gz (v322_AD_20250606_v19, 2040 fields) (links) row 141003 col link_id; network_2025_2040.bin.gz (v322_AD_20250606_v19, 2040 fields) (links) row 141004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63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1,243,673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1,243,671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202,703, 202,704, 202,705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7,556, 7,559, 140,834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findings/70cc58836fb2; network_2025_2040.bin.gz (v322_AD_20250606_v19, 2040 fields) (links) row 7556 col link_id; network_2025_2040.bin.gz (v322_AD_20250606_v19, 2040 fields) (links) row 7559 col link_id; network_2025_2040.bin.gz (v322_AD_20250606_v19, 2040 fields) (links) row 140834 col link_id; network_2025_2040.bin.gz (v322_AD_20250606_v19, 2040 fields) (links) row 140835 col link_id; network_2025_2040.bin.gz (v322_AD_20250606_v19, 2040 fields) (links) row 140845 col link_id; network_2025_2040.bin.gz (v322_AD_20250606_v19, 2040 fields) (links) row 140846 col link_id; network_2025_2040.bin.gz (v322_AD_20250606_v19, 2040 fields) (links) row 140891 col link_id; network_2025_2040.bin.gz (v322_AD_20250606_v19, 2040 fields) (links) row 140892 col link_id; network_2025_2040.bin.gz (v322_AD_20250606_v19, 2040 fields) (links) row 140922 col link_id; network_2025_2040.bin.gz (v322_AD_20250606_v19, 2040 fields) (links) row 140923 col link_id; network_2025_2040.bin.gz (v322_AD_20250606_v19, 2040 fields) (links) row 140964 col link_id; network_2025_2040.bin.gz (v322_AD_20250606_v19, 2040 fields) (links) row 140979 col link_id; network_2025_2040.bin.gz (v322_AD_20250606_v19, 2040 fields) (links) row 140980 col link_id; network_2025_2040.bin.gz (v322_AD_20250606_v19, 2040 fields) (links) row 140981 col link_id; network_2025_2040.bin.gz (v322_AD_20250606_v19, 2040 fields) (links) row 140999 col link_id; network_2025_2040.bin.gz (v322_AD_20250606_v19, 2040 fields) (links) row 141000 col link_id; network_2025_2040.bin.gz (v322_AD_20250606_v19, 2040 fields) (links) row 141001 col link_id; network_2025_2040.bin.gz (v322_AD_20250606_v19, 2040 fields) (links) row 141002 col link_id; network_2025_2040.bin.gz (v322_AD_20250606_v19, 2040 fields) (links) row 141003 col link_id; network_2025_2040.bin.gz (v322_AD_20250606_v19, 2040 fields) (links) row 141004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7556 col link_id; network_2025_2040.bin.gz (v322_AD_20250606_v19, 2040 fields) (links) row 7559 col link_id; network_2025_2040.bin.gz (v322_AD_20250606_v19, 2040 fields) (links) row 140834 col link_id; network_2025_2040.bin.gz (v322_AD_20250606_v19, 2040 fields) (links) row 140835 col link_id; network_2025_2040.bin.gz (v322_AD_20250606_v19, 2040 fields) (links) row 140845 col link_id; network_2025_2040.bin.gz (v322_AD_20250606_v19, 2040 fields) (links) row 140846 col link_id; network_2025_2040.bin.gz (v322_AD_20250606_v19, 2040 fields) (links) row 140891 col link_id; network_2025_2040.bin.gz (v322_AD_20250606_v19, 2040 fields) (links) row 140892 col link_id; network_2025_2040.bin.gz (v322_AD_20250606_v19, 2040 fields) (links) row 140922 col link_id; network_2025_2040.bin.gz (v322_AD_20250606_v19, 2040 fields) (links) row 140923 col link_id; network_2025_2040.bin.gz (v322_AD_20250606_v19, 2040 fields) (links) row 140964 col link_id; network_2025_2040.bin.gz (v322_AD_20250606_v19, 2040 fields) (links) row 140979 col link_id; network_2025_2040.bin.gz (v322_AD_20250606_v19, 2040 fields) (links) row 140980 col link_id; network_2025_2040.bin.gz (v322_AD_20250606_v19, 2040 fields) (links) row 140981 col link_id; network_2025_2040.bin.gz (v322_AD_20250606_v19, 2040 fields) (links) row 140999 col link_id; network_2025_2040.bin.gz (v322_AD_20250606_v19, 2040 fields) (links) row 141000 col link_id; network_2025_2040.bin.gz (v322_AD_20250606_v19, 2040 fields) (links) row 141001 col link_id; network_2025_2040.bin.gz (v322_AD_20250606_v19, 2040 fields) (links) row 141002 col link_id; network_2025_2040.bin.gz (v322_AD_20250606_v19, 2040 fields) (links) row 141003 col link_id; network_2025_2040.bin.gz (v322_AD_20250606_v19, 2040 fields) (links) row 141004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findings/70cc58836fb2; network_2025_2040.bin.gz (v322_AD_20250606_v19, 2040 fields) (links) row 7556 col link_id; network_2025_2040.bin.gz (v322_AD_20250606_v19, 2040 fields) (links) row 7559 col link_id; network_2025_2040.bin.gz (v322_AD_20250606_v19, 2040 fields) (links) row 140834 col link_id; network_2025_2040.bin.gz (v322_AD_20250606_v19, 2040 fields) (links) row 140835 col link_id; network_2025_2040.bin.gz (v322_AD_20250606_v19, 2040 fields) (links) row 140845 col link_id; network_2025_2040.bin.gz (v322_AD_20250606_v19, 2040 fields) (links) row 140846 col link_id; network_2025_2040.bin.gz (v322_AD_20250606_v19, 2040 fields) (links) row 140891 col link_id; network_2025_2040.bin.gz (v322_AD_20250606_v19, 2040 fields) (links) row 140892 col link_id; network_2025_2040.bin.gz (v322_AD_20250606_v19, 2040 fields) (links) row 140922 col link_id; network_2025_2040.bin.gz (v322_AD_20250606_v19, 2040 fields) (links) row 140923 col link_id; network_2025_2040.bin.gz (v322_AD_20250606_v19, 2040 fields) (links) row 140964 col link_id; network_2025_2040.bin.gz (v322_AD_20250606_v19, 2040 fields) (links) row 140979 col link_id; network_2025_2040.bin.gz (v322_AD_20250606_v19, 2040 fields) (links) row 140980 col link_id; network_2025_2040.bin.gz (v322_AD_20250606_v19, 2040 fields) (links) row 140981 col link_id; network_2025_2040.bin.gz (v322_AD_20250606_v19, 2040 fields) (links) row 140999 col link_id; network_2025_2040.bin.gz (v322_AD_20250606_v19, 2040 fields) (links) row 141000 col link_id; network_2025_2040.bin.gz (v322_AD_20250606_v19, 2040 fields) (links) row 141001 col link_id; network_2025_2040.bin.gz (v322_AD_20250606_v19, 2040 fields) (links) row 141002 col link_id; network_2025_2040.bin.gz (v322_AD_20250606_v19, 2040 fields) (links) row 141003 col link_id; network_2025_2040.bin.gz (v322_AD_20250606_v19, 2040 fields) (links) row 141004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findings/70cc58836fb2; network_2025_2040.bin.gz (v322_AD_20250606_v19, 2040 fields) (links) row 7556 col link_id; network_2025_2040.bin.gz (v322_AD_20250606_v19, 2040 fields) (links) row 7559 col link_id; network_2025_2040.bin.gz (v322_AD_20250606_v19, 2040 fields) (links) row 140834 col link_id; network_2025_2040.bin.gz (v322_AD_20250606_v19, 2040 fields) (links) row 140835 col link_id; network_2025_2040.bin.gz (v322_AD_20250606_v19, 2040 fields) (links) row 140845 col link_id; network_2025_2040.bin.gz (v322_AD_20250606_v19, 2040 fields) (links) row 140846 col link_id; network_2025_2040.bin.gz (v322_AD_20250606_v19, 2040 fields) (links) row 140891 col link_id; network_2025_2040.bin.gz (v322_AD_20250606_v19, 2040 fields) (links) row 140892 col link_id; network_2025_2040.bin.gz (v322_AD_20250606_v19, 2040 fields) (links) row 140922 col link_id; network_2025_2040.bin.gz (v322_AD_20250606_v19, 2040 fields) (links) row 140923 col link_id; network_2025_2040.bin.gz (v322_AD_20250606_v19, 2040 fields) (links) row 140964 col link_id; network_2025_2040.bin.gz (v322_AD_20250606_v19, 2040 fields) (links) row 140979 col link_id; network_2025_2040.bin.gz (v322_AD_20250606_v19, 2040 fields) (links) row 140980 col link_id; network_2025_2040.bin.gz (v322_AD_20250606_v19, 2040 fields) (links) row 140981 col link_id; network_2025_2040.bin.gz (v322_AD_20250606_v19, 2040 fields) (links) row 140999 col link_id; network_2025_2040.bin.gz (v322_AD_20250606_v19, 2040 fields) (links) row 141000 col link_id; network_2025_2040.bin.gz (v322_AD_20250606_v19, 2040 fields) (links) row 141001 col link_id; network_2025_2040.bin.gz (v322_AD_20250606_v19, 2040 fields) (links) row 141002 col link_id; network_2025_2040.bin.gz (v322_AD_20250606_v19, 2040 fields) (links) row 141003 col link_id; network_2025_2040.bin.gz (v322_AD_20250606_v19, 2040 fields) (links) row 141004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181 nodes (e.g. node 700645)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181 nodes is cut off from the rest of the network (main network: 75,451 nodes).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component_size=181, gap_to_main_m=124.5, fragment_node=813183, nearest_main_node=813181, main_component_size=75451</w:t>
        <w:br/>
        <w:t>Files: network_2025_2040.bin.gz (v322_AD_20250606_v19, 2040 fields) rows 19696, 26939, 26952, 26956, 26966, 26967, 26972, 26973, 26974, 26975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findings/a17b1d687800; network_2025_2040.bin.gz (v322_AD_20250606_v19, 2040 fields) (links) row 19696 col link_id; network_2025_2040.bin.gz (v322_AD_20250606_v19, 2040 fields) (links) row 26939 col link_id; network_2025_2040.bin.gz (v322_AD_20250606_v19, 2040 fields) (links) row 26952 col link_id; network_2025_2040.bin.gz (v322_AD_20250606_v19, 2040 fields) (links) row 26956 col link_id; network_2025_2040.bin.gz (v322_AD_20250606_v19, 2040 fields) (links) row 26966 col link_id; network_2025_2040.bin.gz (v322_AD_20250606_v19, 2040 fields) (links) row 26967 col link_id; network_2025_2040.bin.gz (v322_AD_20250606_v19, 2040 fields) (links) row 26972 col link_id; network_2025_2040.bin.gz (v322_AD_20250606_v19, 2040 fields) (links) row 26973 col link_id; network_2025_2040.bin.gz (v322_AD_20250606_v19, 2040 fields) (links) row 26974 col link_id; network_2025_2040.bin.gz (v322_AD_20250606_v19, 2040 fields) (links) row 26975 col link_id; network_2025_2040.bin.gz (v322_AD_20250606_v19, 2040 fields) (links) row 26976 col link_id; network_2025_2040.bin.gz (v322_AD_20250606_v19, 2040 fields) (links) row 26977 col link_id; network_2025_2040.bin.gz (v322_AD_20250606_v19, 2040 fields) (links) row 26978 col link_id; network_2025_2040.bin.gz (v322_AD_20250606_v19, 2040 fields) (links) row 26979 col link_id; network_2025_2040.bin.gz (v322_AD_20250606_v19, 2040 fields) (links) row 26980 col link_id; network_2025_2040.bin.gz (v322_AD_20250606_v19, 2040 fields) (links) row 26981 col link_id; network_2025_2040.bin.gz (v322_AD_20250606_v19, 2040 fields) (links) row 26982 col link_id; network_2025_2040.bin.gz (v322_AD_20250606_v19, 2040 fields) (links) row 26983 col link_id; network_2025_2040.bin.gz (v322_AD_20250606_v19, 2040 fields) (links) row 26984 col link_id; network_2025_2040.bin.gz (v322_AD_20250606_v19, 2040 fields) (links) row 26998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missing link between the island and the main network, or a coding error in end-node ids.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findings/a17b1d687800; network_2025_2040.bin.gz (v322_AD_20250606_v19, 2040 fields) (links) row 19696 col link_id; network_2025_2040.bin.gz (v322_AD_20250606_v19, 2040 fields) (links) row 26939 col link_id; network_2025_2040.bin.gz (v322_AD_20250606_v19, 2040 fields) (links) row 26952 col link_id; network_2025_2040.bin.gz (v322_AD_20250606_v19, 2040 fields) (links) row 26956 col link_id; network_2025_2040.bin.gz (v322_AD_20250606_v19, 2040 fields) (links) row 26966 col link_id; network_2025_2040.bin.gz (v322_AD_20250606_v19, 2040 fields) (links) row 26967 col link_id; network_2025_2040.bin.gz (v322_AD_20250606_v19, 2040 fields) (links) row 26972 col link_id; network_2025_2040.bin.gz (v322_AD_20250606_v19, 2040 fields) (links) row 26973 col link_id; network_2025_2040.bin.gz (v322_AD_20250606_v19, 2040 fields) (links) row 26974 col link_id; network_2025_2040.bin.gz (v322_AD_20250606_v19, 2040 fields) (links) row 26975 col link_id; network_2025_2040.bin.gz (v322_AD_20250606_v19, 2040 fields) (links) row 26976 col link_id; network_2025_2040.bin.gz (v322_AD_20250606_v19, 2040 fields) (links) row 26977 col link_id; network_2025_2040.bin.gz (v322_AD_20250606_v19, 2040 fields) (links) row 26978 col link_id; network_2025_2040.bin.gz (v322_AD_20250606_v19, 2040 fields) (links) row 26979 col link_id; network_2025_2040.bin.gz (v322_AD_20250606_v19, 2040 fields) (links) row 26980 col link_id; network_2025_2040.bin.gz (v322_AD_20250606_v19, 2040 fields) (links) row 26981 col link_id; network_2025_2040.bin.gz (v322_AD_20250606_v19, 2040 fields) (links) row 26982 col link_id; network_2025_2040.bin.gz (v322_AD_20250606_v19, 2040 fields) (links) row 26983 col link_id; network_2025_2040.bin.gz (v322_AD_20250606_v19, 2040 fields) (links) row 26984 col link_id; network_2025_2040.bin.gz (v322_AD_20250606_v19, 2040 fields) (links) row 26998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or fix the connecting link(s); trips to zones on the island cannot be assigned.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findings/a17b1d687800; network_2025_2040.bin.gz (v322_AD_20250606_v19, 2040 fields) (links) row 19696 col link_id; network_2025_2040.bin.gz (v322_AD_20250606_v19, 2040 fields) (links) row 26939 col link_id; network_2025_2040.bin.gz (v322_AD_20250606_v19, 2040 fields) (links) row 26952 col link_id; network_2025_2040.bin.gz (v322_AD_20250606_v19, 2040 fields) (links) row 26956 col link_id; network_2025_2040.bin.gz (v322_AD_20250606_v19, 2040 fields) (links) row 26966 col link_id; network_2025_2040.bin.gz (v322_AD_20250606_v19, 2040 fields) (links) row 26967 col link_id; network_2025_2040.bin.gz (v322_AD_20250606_v19, 2040 fields) (links) row 26972 col link_id; network_2025_2040.bin.gz (v322_AD_20250606_v19, 2040 fields) (links) row 26973 col link_id; network_2025_2040.bin.gz (v322_AD_20250606_v19, 2040 fields) (links) row 26974 col link_id; network_2025_2040.bin.gz (v322_AD_20250606_v19, 2040 fields) (links) row 26975 col link_id; network_2025_2040.bin.gz (v322_AD_20250606_v19, 2040 fields) (links) row 26976 col link_id; network_2025_2040.bin.gz (v322_AD_20250606_v19, 2040 fields) (links) row 26977 col link_id; network_2025_2040.bin.gz (v322_AD_20250606_v19, 2040 fields) (links) row 26978 col link_id; network_2025_2040.bin.gz (v322_AD_20250606_v19, 2040 fields) (links) row 26979 col link_id; network_2025_2040.bin.gz (v322_AD_20250606_v19, 2040 fields) (links) row 26980 col link_id; network_2025_2040.bin.gz (v322_AD_20250606_v19, 2040 fields) (links) row 26981 col link_id; network_2025_2040.bin.gz (v322_AD_20250606_v19, 2040 fields) (links) row 26982 col link_id; network_2025_2040.bin.gz (v322_AD_20250606_v19, 2040 fields) (links) row 26983 col link_id; network_2025_2040.bin.gz (v322_AD_20250606_v19, 2040 fields) (links) row 26984 col link_id; network_2025_2040.bin.gz (v322_AD_20250606_v19, 2040 fields) (links) row 26998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181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813,183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813,181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700,645, 813,152, 813,153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19,696, 26,939, 26,952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findings/a17b1d687800; network_2025_2040.bin.gz (v322_AD_20250606_v19, 2040 fields) (links) row 19696 col link_id; network_2025_2040.bin.gz (v322_AD_20250606_v19, 2040 fields) (links) row 26939 col link_id; network_2025_2040.bin.gz (v322_AD_20250606_v19, 2040 fields) (links) row 26952 col link_id; network_2025_2040.bin.gz (v322_AD_20250606_v19, 2040 fields) (links) row 26956 col link_id; network_2025_2040.bin.gz (v322_AD_20250606_v19, 2040 fields) (links) row 26966 col link_id; network_2025_2040.bin.gz (v322_AD_20250606_v19, 2040 fields) (links) row 26967 col link_id; network_2025_2040.bin.gz (v322_AD_20250606_v19, 2040 fields) (links) row 26972 col link_id; network_2025_2040.bin.gz (v322_AD_20250606_v19, 2040 fields) (links) row 26973 col link_id; network_2025_2040.bin.gz (v322_AD_20250606_v19, 2040 fields) (links) row 26974 col link_id; network_2025_2040.bin.gz (v322_AD_20250606_v19, 2040 fields) (links) row 26975 col link_id; network_2025_2040.bin.gz (v322_AD_20250606_v19, 2040 fields) (links) row 26976 col link_id; network_2025_2040.bin.gz (v322_AD_20250606_v19, 2040 fields) (links) row 26977 col link_id; network_2025_2040.bin.gz (v322_AD_20250606_v19, 2040 fields) (links) row 26978 col link_id; network_2025_2040.bin.gz (v322_AD_20250606_v19, 2040 fields) (links) row 26979 col link_id; network_2025_2040.bin.gz (v322_AD_20250606_v19, 2040 fields) (links) row 26980 col link_id; network_2025_2040.bin.gz (v322_AD_20250606_v19, 2040 fields) (links) row 26981 col link_id; network_2025_2040.bin.gz (v322_AD_20250606_v19, 2040 fields) (links) row 26982 col link_id; network_2025_2040.bin.gz (v322_AD_20250606_v19, 2040 fields) (links) row 26983 col link_id; network_2025_2040.bin.gz (v322_AD_20250606_v19, 2040 fields) (links) row 26984 col link_id; network_2025_2040.bin.gz (v322_AD_20250606_v19, 2040 fields) (links) row 26998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19696 col link_id; network_2025_2040.bin.gz (v322_AD_20250606_v19, 2040 fields) (links) row 26939 col link_id; network_2025_2040.bin.gz (v322_AD_20250606_v19, 2040 fields) (links) row 26952 col link_id; network_2025_2040.bin.gz (v322_AD_20250606_v19, 2040 fields) (links) row 26956 col link_id; network_2025_2040.bin.gz (v322_AD_20250606_v19, 2040 fields) (links) row 26966 col link_id; network_2025_2040.bin.gz (v322_AD_20250606_v19, 2040 fields) (links) row 26967 col link_id; network_2025_2040.bin.gz (v322_AD_20250606_v19, 2040 fields) (links) row 26972 col link_id; network_2025_2040.bin.gz (v322_AD_20250606_v19, 2040 fields) (links) row 26973 col link_id; network_2025_2040.bin.gz (v322_AD_20250606_v19, 2040 fields) (links) row 26974 col link_id; network_2025_2040.bin.gz (v322_AD_20250606_v19, 2040 fields) (links) row 26975 col link_id; network_2025_2040.bin.gz (v322_AD_20250606_v19, 2040 fields) (links) row 26976 col link_id; network_2025_2040.bin.gz (v322_AD_20250606_v19, 2040 fields) (links) row 26977 col link_id; network_2025_2040.bin.gz (v322_AD_20250606_v19, 2040 fields) (links) row 26978 col link_id; network_2025_2040.bin.gz (v322_AD_20250606_v19, 2040 fields) (links) row 26979 col link_id; network_2025_2040.bin.gz (v322_AD_20250606_v19, 2040 fields) (links) row 26980 col link_id; network_2025_2040.bin.gz (v322_AD_20250606_v19, 2040 fields) (links) row 26981 col link_id; network_2025_2040.bin.gz (v322_AD_20250606_v19, 2040 fields) (links) row 26982 col link_id; network_2025_2040.bin.gz (v322_AD_20250606_v19, 2040 fields) (links) row 26983 col link_id; network_2025_2040.bin.gz (v322_AD_20250606_v19, 2040 fields) (links) row 26984 col link_id; network_2025_2040.bin.gz (v322_AD_20250606_v19, 2040 fields) (links) row 26998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findings/a17b1d687800; network_2025_2040.bin.gz (v322_AD_20250606_v19, 2040 fields) (links) row 19696 col link_id; network_2025_2040.bin.gz (v322_AD_20250606_v19, 2040 fields) (links) row 26939 col link_id; network_2025_2040.bin.gz (v322_AD_20250606_v19, 2040 fields) (links) row 26952 col link_id; network_2025_2040.bin.gz (v322_AD_20250606_v19, 2040 fields) (links) row 26956 col link_id; network_2025_2040.bin.gz (v322_AD_20250606_v19, 2040 fields) (links) row 26966 col link_id; network_2025_2040.bin.gz (v322_AD_20250606_v19, 2040 fields) (links) row 26967 col link_id; network_2025_2040.bin.gz (v322_AD_20250606_v19, 2040 fields) (links) row 26972 col link_id; network_2025_2040.bin.gz (v322_AD_20250606_v19, 2040 fields) (links) row 26973 col link_id; network_2025_2040.bin.gz (v322_AD_20250606_v19, 2040 fields) (links) row 26974 col link_id; network_2025_2040.bin.gz (v322_AD_20250606_v19, 2040 fields) (links) row 26975 col link_id; network_2025_2040.bin.gz (v322_AD_20250606_v19, 2040 fields) (links) row 26976 col link_id; network_2025_2040.bin.gz (v322_AD_20250606_v19, 2040 fields) (links) row 26977 col link_id; network_2025_2040.bin.gz (v322_AD_20250606_v19, 2040 fields) (links) row 26978 col link_id; network_2025_2040.bin.gz (v322_AD_20250606_v19, 2040 fields) (links) row 26979 col link_id; network_2025_2040.bin.gz (v322_AD_20250606_v19, 2040 fields) (links) row 26980 col link_id; network_2025_2040.bin.gz (v322_AD_20250606_v19, 2040 fields) (links) row 26981 col link_id; network_2025_2040.bin.gz (v322_AD_20250606_v19, 2040 fields) (links) row 26982 col link_id; network_2025_2040.bin.gz (v322_AD_20250606_v19, 2040 fields) (links) row 26983 col link_id; network_2025_2040.bin.gz (v322_AD_20250606_v19, 2040 fields) (links) row 26984 col link_id; network_2025_2040.bin.gz (v322_AD_20250606_v19, 2040 fields) (links) row 26998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findings/a17b1d687800; network_2025_2040.bin.gz (v322_AD_20250606_v19, 2040 fields) (links) row 19696 col link_id; network_2025_2040.bin.gz (v322_AD_20250606_v19, 2040 fields) (links) row 26939 col link_id; network_2025_2040.bin.gz (v322_AD_20250606_v19, 2040 fields) (links) row 26952 col link_id; network_2025_2040.bin.gz (v322_AD_20250606_v19, 2040 fields) (links) row 26956 col link_id; network_2025_2040.bin.gz (v322_AD_20250606_v19, 2040 fields) (links) row 26966 col link_id; network_2025_2040.bin.gz (v322_AD_20250606_v19, 2040 fields) (links) row 26967 col link_id; network_2025_2040.bin.gz (v322_AD_20250606_v19, 2040 fields) (links) row 26972 col link_id; network_2025_2040.bin.gz (v322_AD_20250606_v19, 2040 fields) (links) row 26973 col link_id; network_2025_2040.bin.gz (v322_AD_20250606_v19, 2040 fields) (links) row 26974 col link_id; network_2025_2040.bin.gz (v322_AD_20250606_v19, 2040 fields) (links) row 26975 col link_id; network_2025_2040.bin.gz (v322_AD_20250606_v19, 2040 fields) (links) row 26976 col link_id; network_2025_2040.bin.gz (v322_AD_20250606_v19, 2040 fields) (links) row 26977 col link_id; network_2025_2040.bin.gz (v322_AD_20250606_v19, 2040 fields) (links) row 26978 col link_id; network_2025_2040.bin.gz (v322_AD_20250606_v19, 2040 fields) (links) row 26979 col link_id; network_2025_2040.bin.gz (v322_AD_20250606_v19, 2040 fields) (links) row 26980 col link_id; network_2025_2040.bin.gz (v322_AD_20250606_v19, 2040 fields) (links) row 26981 col link_id; network_2025_2040.bin.gz (v322_AD_20250606_v19, 2040 fields) (links) row 26982 col link_id; network_2025_2040.bin.gz (v322_AD_20250606_v19, 2040 fields) (links) row 26983 col link_id; network_2025_2040.bin.gz (v322_AD_20250606_v19, 2040 fields) (links) row 26984 col link_id; network_2025_2040.bin.gz (v322_AD_20250606_v19, 2040 fields) (links) row 26998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38 nodes (e.g. node 1099812)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38 nodes meets the main network at the same point but under a different node number (node 1100999 sits on node 1101006).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component_size=38, gap_to_main_m=0, fragment_node=1100999, nearest_main_node=1101006, main_component_size=75451</w:t>
        <w:br/>
        <w:t>Files: network_2025_2040.bin.gz (v322_AD_20250606_v19, 2040 fields) rows 72924, 73028, 73031, 73057, 73064, 73066, 73067, 73074, 73075, 73081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findings/a81f145e2e3c; network_2025_2040.bin.gz (v322_AD_20250606_v19, 2040 fields) (links) row 72924 col link_id; network_2025_2040.bin.gz (v322_AD_20250606_v19, 2040 fields) (links) row 73028 col link_id; network_2025_2040.bin.gz (v322_AD_20250606_v19, 2040 fields) (links) row 73031 col link_id; network_2025_2040.bin.gz (v322_AD_20250606_v19, 2040 fields) (links) row 73057 col link_id; network_2025_2040.bin.gz (v322_AD_20250606_v19, 2040 fields) (links) row 73064 col link_id; network_2025_2040.bin.gz (v322_AD_20250606_v19, 2040 fields) (links) row 73066 col link_id; network_2025_2040.bin.gz (v322_AD_20250606_v19, 2040 fields) (links) row 73067 col link_id; network_2025_2040.bin.gz (v322_AD_20250606_v19, 2040 fields) (links) row 73074 col link_id; network_2025_2040.bin.gz (v322_AD_20250606_v19, 2040 fields) (links) row 73075 col link_id; network_2025_2040.bin.gz (v322_AD_20250606_v19, 2040 fields) (links) row 73081 col link_id; network_2025_2040.bin.gz (v322_AD_20250606_v19, 2040 fields) (links) row 73106 col link_id; network_2025_2040.bin.gz (v322_AD_20250606_v19, 2040 fields) (links) row 73155 col link_id; network_2025_2040.bin.gz (v322_AD_20250606_v19, 2040 fields) (links) row 73172 col link_id; network_2025_2040.bin.gz (v322_AD_20250606_v19, 2040 fields) (links) row 73173 col link_id; network_2025_2040.bin.gz (v322_AD_20250606_v19, 2040 fields) (links) row 73220 col link_id; network_2025_2040.bin.gz (v322_AD_20250606_v19, 2040 fields) (links) row 73221 col link_id; network_2025_2040.bin.gz (v322_AD_20250606_v19, 2040 fields) (links) row 73225 col link_id; network_2025_2040.bin.gz (v322_AD_20250606_v19, 2040 fields) (links) row 73226 col link_id; network_2025_2040.bin.gz (v322_AD_20250606_v19, 2040 fields) (links) row 73228 col link_id; network_2025_2040.bin.gz (v322_AD_20250606_v19, 2040 fields) (links) row 73229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findings/a81f145e2e3c; network_2025_2040.bin.gz (v322_AD_20250606_v19, 2040 fields) (links) row 72924 col link_id; network_2025_2040.bin.gz (v322_AD_20250606_v19, 2040 fields) (links) row 73028 col link_id; network_2025_2040.bin.gz (v322_AD_20250606_v19, 2040 fields) (links) row 73031 col link_id; network_2025_2040.bin.gz (v322_AD_20250606_v19, 2040 fields) (links) row 73057 col link_id; network_2025_2040.bin.gz (v322_AD_20250606_v19, 2040 fields) (links) row 73064 col link_id; network_2025_2040.bin.gz (v322_AD_20250606_v19, 2040 fields) (links) row 73066 col link_id; network_2025_2040.bin.gz (v322_AD_20250606_v19, 2040 fields) (links) row 73067 col link_id; network_2025_2040.bin.gz (v322_AD_20250606_v19, 2040 fields) (links) row 73074 col link_id; network_2025_2040.bin.gz (v322_AD_20250606_v19, 2040 fields) (links) row 73075 col link_id; network_2025_2040.bin.gz (v322_AD_20250606_v19, 2040 fields) (links) row 73081 col link_id; network_2025_2040.bin.gz (v322_AD_20250606_v19, 2040 fields) (links) row 73106 col link_id; network_2025_2040.bin.gz (v322_AD_20250606_v19, 2040 fields) (links) row 73155 col link_id; network_2025_2040.bin.gz (v322_AD_20250606_v19, 2040 fields) (links) row 73172 col link_id; network_2025_2040.bin.gz (v322_AD_20250606_v19, 2040 fields) (links) row 73173 col link_id; network_2025_2040.bin.gz (v322_AD_20250606_v19, 2040 fields) (links) row 73220 col link_id; network_2025_2040.bin.gz (v322_AD_20250606_v19, 2040 fields) (links) row 73221 col link_id; network_2025_2040.bin.gz (v322_AD_20250606_v19, 2040 fields) (links) row 73225 col link_id; network_2025_2040.bin.gz (v322_AD_20250606_v19, 2040 fields) (links) row 73226 col link_id; network_2025_2040.bin.gz (v322_AD_20250606_v19, 2040 fields) (links) row 73228 col link_id; network_2025_2040.bin.gz (v322_AD_20250606_v19, 2040 fields) (links) row 73229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1100999 into node 1101006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findings/a81f145e2e3c; network_2025_2040.bin.gz (v322_AD_20250606_v19, 2040 fields) (links) row 72924 col link_id; network_2025_2040.bin.gz (v322_AD_20250606_v19, 2040 fields) (links) row 73028 col link_id; network_2025_2040.bin.gz (v322_AD_20250606_v19, 2040 fields) (links) row 73031 col link_id; network_2025_2040.bin.gz (v322_AD_20250606_v19, 2040 fields) (links) row 73057 col link_id; network_2025_2040.bin.gz (v322_AD_20250606_v19, 2040 fields) (links) row 73064 col link_id; network_2025_2040.bin.gz (v322_AD_20250606_v19, 2040 fields) (links) row 73066 col link_id; network_2025_2040.bin.gz (v322_AD_20250606_v19, 2040 fields) (links) row 73067 col link_id; network_2025_2040.bin.gz (v322_AD_20250606_v19, 2040 fields) (links) row 73074 col link_id; network_2025_2040.bin.gz (v322_AD_20250606_v19, 2040 fields) (links) row 73075 col link_id; network_2025_2040.bin.gz (v322_AD_20250606_v19, 2040 fields) (links) row 73081 col link_id; network_2025_2040.bin.gz (v322_AD_20250606_v19, 2040 fields) (links) row 73106 col link_id; network_2025_2040.bin.gz (v322_AD_20250606_v19, 2040 fields) (links) row 73155 col link_id; network_2025_2040.bin.gz (v322_AD_20250606_v19, 2040 fields) (links) row 73172 col link_id; network_2025_2040.bin.gz (v322_AD_20250606_v19, 2040 fields) (links) row 73173 col link_id; network_2025_2040.bin.gz (v322_AD_20250606_v19, 2040 fields) (links) row 73220 col link_id; network_2025_2040.bin.gz (v322_AD_20250606_v19, 2040 fields) (links) row 73221 col link_id; network_2025_2040.bin.gz (v322_AD_20250606_v19, 2040 fields) (links) row 73225 col link_id; network_2025_2040.bin.gz (v322_AD_20250606_v19, 2040 fields) (links) row 73226 col link_id; network_2025_2040.bin.gz (v322_AD_20250606_v19, 2040 fields) (links) row 73228 col link_id; network_2025_2040.bin.gz (v322_AD_20250606_v19, 2040 fields) (links) row 73229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1,100,999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1,101,006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1,099,812, 1,099,871, 1,100,125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72,924, 73,028, 73,031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findings/a81f145e2e3c; network_2025_2040.bin.gz (v322_AD_20250606_v19, 2040 fields) (links) row 72924 col link_id; network_2025_2040.bin.gz (v322_AD_20250606_v19, 2040 fields) (links) row 73028 col link_id; network_2025_2040.bin.gz (v322_AD_20250606_v19, 2040 fields) (links) row 73031 col link_id; network_2025_2040.bin.gz (v322_AD_20250606_v19, 2040 fields) (links) row 73057 col link_id; network_2025_2040.bin.gz (v322_AD_20250606_v19, 2040 fields) (links) row 73064 col link_id; network_2025_2040.bin.gz (v322_AD_20250606_v19, 2040 fields) (links) row 73066 col link_id; network_2025_2040.bin.gz (v322_AD_20250606_v19, 2040 fields) (links) row 73067 col link_id; network_2025_2040.bin.gz (v322_AD_20250606_v19, 2040 fields) (links) row 73074 col link_id; network_2025_2040.bin.gz (v322_AD_20250606_v19, 2040 fields) (links) row 73075 col link_id; network_2025_2040.bin.gz (v322_AD_20250606_v19, 2040 fields) (links) row 73081 col link_id; network_2025_2040.bin.gz (v322_AD_20250606_v19, 2040 fields) (links) row 73106 col link_id; network_2025_2040.bin.gz (v322_AD_20250606_v19, 2040 fields) (links) row 73155 col link_id; network_2025_2040.bin.gz (v322_AD_20250606_v19, 2040 fields) (links) row 73172 col link_id; network_2025_2040.bin.gz (v322_AD_20250606_v19, 2040 fields) (links) row 73173 col link_id; network_2025_2040.bin.gz (v322_AD_20250606_v19, 2040 fields) (links) row 73220 col link_id; network_2025_2040.bin.gz (v322_AD_20250606_v19, 2040 fields) (links) row 73221 col link_id; network_2025_2040.bin.gz (v322_AD_20250606_v19, 2040 fields) (links) row 73225 col link_id; network_2025_2040.bin.gz (v322_AD_20250606_v19, 2040 fields) (links) row 73226 col link_id; network_2025_2040.bin.gz (v322_AD_20250606_v19, 2040 fields) (links) row 73228 col link_id; network_2025_2040.bin.gz (v322_AD_20250606_v19, 2040 fields) (links) row 73229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72924 col link_id; network_2025_2040.bin.gz (v322_AD_20250606_v19, 2040 fields) (links) row 73028 col link_id; network_2025_2040.bin.gz (v322_AD_20250606_v19, 2040 fields) (links) row 73031 col link_id; network_2025_2040.bin.gz (v322_AD_20250606_v19, 2040 fields) (links) row 73057 col link_id; network_2025_2040.bin.gz (v322_AD_20250606_v19, 2040 fields) (links) row 73064 col link_id; network_2025_2040.bin.gz (v322_AD_20250606_v19, 2040 fields) (links) row 73066 col link_id; network_2025_2040.bin.gz (v322_AD_20250606_v19, 2040 fields) (links) row 73067 col link_id; network_2025_2040.bin.gz (v322_AD_20250606_v19, 2040 fields) (links) row 73074 col link_id; network_2025_2040.bin.gz (v322_AD_20250606_v19, 2040 fields) (links) row 73075 col link_id; network_2025_2040.bin.gz (v322_AD_20250606_v19, 2040 fields) (links) row 73081 col link_id; network_2025_2040.bin.gz (v322_AD_20250606_v19, 2040 fields) (links) row 73106 col link_id; network_2025_2040.bin.gz (v322_AD_20250606_v19, 2040 fields) (links) row 73155 col link_id; network_2025_2040.bin.gz (v322_AD_20250606_v19, 2040 fields) (links) row 73172 col link_id; network_2025_2040.bin.gz (v322_AD_20250606_v19, 2040 fields) (links) row 73173 col link_id; network_2025_2040.bin.gz (v322_AD_20250606_v19, 2040 fields) (links) row 73220 col link_id; network_2025_2040.bin.gz (v322_AD_20250606_v19, 2040 fields) (links) row 73221 col link_id; network_2025_2040.bin.gz (v322_AD_20250606_v19, 2040 fields) (links) row 73225 col link_id; network_2025_2040.bin.gz (v322_AD_20250606_v19, 2040 fields) (links) row 73226 col link_id; network_2025_2040.bin.gz (v322_AD_20250606_v19, 2040 fields) (links) row 73228 col link_id; network_2025_2040.bin.gz (v322_AD_20250606_v19, 2040 fields) (links) row 73229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findings/a81f145e2e3c; network_2025_2040.bin.gz (v322_AD_20250606_v19, 2040 fields) (links) row 72924 col link_id; network_2025_2040.bin.gz (v322_AD_20250606_v19, 2040 fields) (links) row 73028 col link_id; network_2025_2040.bin.gz (v322_AD_20250606_v19, 2040 fields) (links) row 73031 col link_id; network_2025_2040.bin.gz (v322_AD_20250606_v19, 2040 fields) (links) row 73057 col link_id; network_2025_2040.bin.gz (v322_AD_20250606_v19, 2040 fields) (links) row 73064 col link_id; network_2025_2040.bin.gz (v322_AD_20250606_v19, 2040 fields) (links) row 73066 col link_id; network_2025_2040.bin.gz (v322_AD_20250606_v19, 2040 fields) (links) row 73067 col link_id; network_2025_2040.bin.gz (v322_AD_20250606_v19, 2040 fields) (links) row 73074 col link_id; network_2025_2040.bin.gz (v322_AD_20250606_v19, 2040 fields) (links) row 73075 col link_id; network_2025_2040.bin.gz (v322_AD_20250606_v19, 2040 fields) (links) row 73081 col link_id; network_2025_2040.bin.gz (v322_AD_20250606_v19, 2040 fields) (links) row 73106 col link_id; network_2025_2040.bin.gz (v322_AD_20250606_v19, 2040 fields) (links) row 73155 col link_id; network_2025_2040.bin.gz (v322_AD_20250606_v19, 2040 fields) (links) row 73172 col link_id; network_2025_2040.bin.gz (v322_AD_20250606_v19, 2040 fields) (links) row 73173 col link_id; network_2025_2040.bin.gz (v322_AD_20250606_v19, 2040 fields) (links) row 73220 col link_id; network_2025_2040.bin.gz (v322_AD_20250606_v19, 2040 fields) (links) row 73221 col link_id; network_2025_2040.bin.gz (v322_AD_20250606_v19, 2040 fields) (links) row 73225 col link_id; network_2025_2040.bin.gz (v322_AD_20250606_v19, 2040 fields) (links) row 73226 col link_id; network_2025_2040.bin.gz (v322_AD_20250606_v19, 2040 fields) (links) row 73228 col link_id; network_2025_2040.bin.gz (v322_AD_20250606_v19, 2040 fields) (links) row 73229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findings/a81f145e2e3c; network_2025_2040.bin.gz (v322_AD_20250606_v19, 2040 fields) (links) row 72924 col link_id; network_2025_2040.bin.gz (v322_AD_20250606_v19, 2040 fields) (links) row 73028 col link_id; network_2025_2040.bin.gz (v322_AD_20250606_v19, 2040 fields) (links) row 73031 col link_id; network_2025_2040.bin.gz (v322_AD_20250606_v19, 2040 fields) (links) row 73057 col link_id; network_2025_2040.bin.gz (v322_AD_20250606_v19, 2040 fields) (links) row 73064 col link_id; network_2025_2040.bin.gz (v322_AD_20250606_v19, 2040 fields) (links) row 73066 col link_id; network_2025_2040.bin.gz (v322_AD_20250606_v19, 2040 fields) (links) row 73067 col link_id; network_2025_2040.bin.gz (v322_AD_20250606_v19, 2040 fields) (links) row 73074 col link_id; network_2025_2040.bin.gz (v322_AD_20250606_v19, 2040 fields) (links) row 73075 col link_id; network_2025_2040.bin.gz (v322_AD_20250606_v19, 2040 fields) (links) row 73081 col link_id; network_2025_2040.bin.gz (v322_AD_20250606_v19, 2040 fields) (links) row 73106 col link_id; network_2025_2040.bin.gz (v322_AD_20250606_v19, 2040 fields) (links) row 73155 col link_id; network_2025_2040.bin.gz (v322_AD_20250606_v19, 2040 fields) (links) row 73172 col link_id; network_2025_2040.bin.gz (v322_AD_20250606_v19, 2040 fields) (links) row 73173 col link_id; network_2025_2040.bin.gz (v322_AD_20250606_v19, 2040 fields) (links) row 73220 col link_id; network_2025_2040.bin.gz (v322_AD_20250606_v19, 2040 fields) (links) row 73221 col link_id; network_2025_2040.bin.gz (v322_AD_20250606_v19, 2040 fields) (links) row 73225 col link_id; network_2025_2040.bin.gz (v322_AD_20250606_v19, 2040 fields) (links) row 73226 col link_id; network_2025_2040.bin.gz (v322_AD_20250606_v19, 2040 fields) (links) row 73228 col link_id; network_2025_2040.bin.gz (v322_AD_20250606_v19, 2040 fields) (links) row 73229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25 nodes (e.g. node 901407)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25 nodes meets the main network at the same point but under a different node number (node 1196318 sits on node 1196320).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component_size=25, gap_to_main_m=0, fragment_node=1196318, nearest_main_node=1196320, main_component_size=75451</w:t>
        <w:br/>
        <w:t>Files: network_2025_2040.bin.gz (v322_AD_20250606_v19, 2040 fields) rows 27805, 113419, 113420, 113483, 113484, 113542, 113543, 113555, 113556, 113568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findings/b6462f4acefa; network_2025_2040.bin.gz (v322_AD_20250606_v19, 2040 fields) (links) row 27805 col link_id; network_2025_2040.bin.gz (v322_AD_20250606_v19, 2040 fields) (links) row 113419 col link_id; network_2025_2040.bin.gz (v322_AD_20250606_v19, 2040 fields) (links) row 113420 col link_id; network_2025_2040.bin.gz (v322_AD_20250606_v19, 2040 fields) (links) row 113483 col link_id; network_2025_2040.bin.gz (v322_AD_20250606_v19, 2040 fields) (links) row 113484 col link_id; network_2025_2040.bin.gz (v322_AD_20250606_v19, 2040 fields) (links) row 113542 col link_id; network_2025_2040.bin.gz (v322_AD_20250606_v19, 2040 fields) (links) row 113543 col link_id; network_2025_2040.bin.gz (v322_AD_20250606_v19, 2040 fields) (links) row 113555 col link_id; network_2025_2040.bin.gz (v322_AD_20250606_v19, 2040 fields) (links) row 113556 col link_id; network_2025_2040.bin.gz (v322_AD_20250606_v19, 2040 fields) (links) row 113568 col link_id; network_2025_2040.bin.gz (v322_AD_20250606_v19, 2040 fields) (links) row 113569 col link_id; network_2025_2040.bin.gz (v322_AD_20250606_v19, 2040 fields) (links) row 113575 col link_id; network_2025_2040.bin.gz (v322_AD_20250606_v19, 2040 fields) (links) row 113576 col link_id; network_2025_2040.bin.gz (v322_AD_20250606_v19, 2040 fields) (links) row 113577 col link_id; network_2025_2040.bin.gz (v322_AD_20250606_v19, 2040 fields) (links) row 113578 col link_id; network_2025_2040.bin.gz (v322_AD_20250606_v19, 2040 fields) (links) row 113579 col link_id; network_2025_2040.bin.gz (v322_AD_20250606_v19, 2040 fields) (links) row 113599 col link_id; network_2025_2040.bin.gz (v322_AD_20250606_v19, 2040 fields) (links) row 113600 col link_id; network_2025_2040.bin.gz (v322_AD_20250606_v19, 2040 fields) (links) row 113603 col link_id; network_2025_2040.bin.gz (v322_AD_20250606_v19, 2040 fields) (links) row 113604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findings/b6462f4acefa; network_2025_2040.bin.gz (v322_AD_20250606_v19, 2040 fields) (links) row 27805 col link_id; network_2025_2040.bin.gz (v322_AD_20250606_v19, 2040 fields) (links) row 113419 col link_id; network_2025_2040.bin.gz (v322_AD_20250606_v19, 2040 fields) (links) row 113420 col link_id; network_2025_2040.bin.gz (v322_AD_20250606_v19, 2040 fields) (links) row 113483 col link_id; network_2025_2040.bin.gz (v322_AD_20250606_v19, 2040 fields) (links) row 113484 col link_id; network_2025_2040.bin.gz (v322_AD_20250606_v19, 2040 fields) (links) row 113542 col link_id; network_2025_2040.bin.gz (v322_AD_20250606_v19, 2040 fields) (links) row 113543 col link_id; network_2025_2040.bin.gz (v322_AD_20250606_v19, 2040 fields) (links) row 113555 col link_id; network_2025_2040.bin.gz (v322_AD_20250606_v19, 2040 fields) (links) row 113556 col link_id; network_2025_2040.bin.gz (v322_AD_20250606_v19, 2040 fields) (links) row 113568 col link_id; network_2025_2040.bin.gz (v322_AD_20250606_v19, 2040 fields) (links) row 113569 col link_id; network_2025_2040.bin.gz (v322_AD_20250606_v19, 2040 fields) (links) row 113575 col link_id; network_2025_2040.bin.gz (v322_AD_20250606_v19, 2040 fields) (links) row 113576 col link_id; network_2025_2040.bin.gz (v322_AD_20250606_v19, 2040 fields) (links) row 113577 col link_id; network_2025_2040.bin.gz (v322_AD_20250606_v19, 2040 fields) (links) row 113578 col link_id; network_2025_2040.bin.gz (v322_AD_20250606_v19, 2040 fields) (links) row 113579 col link_id; network_2025_2040.bin.gz (v322_AD_20250606_v19, 2040 fields) (links) row 113599 col link_id; network_2025_2040.bin.gz (v322_AD_20250606_v19, 2040 fields) (links) row 113600 col link_id; network_2025_2040.bin.gz (v322_AD_20250606_v19, 2040 fields) (links) row 113603 col link_id; network_2025_2040.bin.gz (v322_AD_20250606_v19, 2040 fields) (links) row 113604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1196318 into node 1196320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findings/b6462f4acefa; network_2025_2040.bin.gz (v322_AD_20250606_v19, 2040 fields) (links) row 27805 col link_id; network_2025_2040.bin.gz (v322_AD_20250606_v19, 2040 fields) (links) row 113419 col link_id; network_2025_2040.bin.gz (v322_AD_20250606_v19, 2040 fields) (links) row 113420 col link_id; network_2025_2040.bin.gz (v322_AD_20250606_v19, 2040 fields) (links) row 113483 col link_id; network_2025_2040.bin.gz (v322_AD_20250606_v19, 2040 fields) (links) row 113484 col link_id; network_2025_2040.bin.gz (v322_AD_20250606_v19, 2040 fields) (links) row 113542 col link_id; network_2025_2040.bin.gz (v322_AD_20250606_v19, 2040 fields) (links) row 113543 col link_id; network_2025_2040.bin.gz (v322_AD_20250606_v19, 2040 fields) (links) row 113555 col link_id; network_2025_2040.bin.gz (v322_AD_20250606_v19, 2040 fields) (links) row 113556 col link_id; network_2025_2040.bin.gz (v322_AD_20250606_v19, 2040 fields) (links) row 113568 col link_id; network_2025_2040.bin.gz (v322_AD_20250606_v19, 2040 fields) (links) row 113569 col link_id; network_2025_2040.bin.gz (v322_AD_20250606_v19, 2040 fields) (links) row 113575 col link_id; network_2025_2040.bin.gz (v322_AD_20250606_v19, 2040 fields) (links) row 113576 col link_id; network_2025_2040.bin.gz (v322_AD_20250606_v19, 2040 fields) (links) row 113577 col link_id; network_2025_2040.bin.gz (v322_AD_20250606_v19, 2040 fields) (links) row 113578 col link_id; network_2025_2040.bin.gz (v322_AD_20250606_v19, 2040 fields) (links) row 113579 col link_id; network_2025_2040.bin.gz (v322_AD_20250606_v19, 2040 fields) (links) row 113599 col link_id; network_2025_2040.bin.gz (v322_AD_20250606_v19, 2040 fields) (links) row 113600 col link_id; network_2025_2040.bin.gz (v322_AD_20250606_v19, 2040 fields) (links) row 113603 col link_id; network_2025_2040.bin.gz (v322_AD_20250606_v19, 2040 fields) (links) row 113604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1,196,318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1,196,320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901,407, 901,422, 1,195,720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27,805, 113,419, 113,420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findings/b6462f4acefa; network_2025_2040.bin.gz (v322_AD_20250606_v19, 2040 fields) (links) row 27805 col link_id; network_2025_2040.bin.gz (v322_AD_20250606_v19, 2040 fields) (links) row 113419 col link_id; network_2025_2040.bin.gz (v322_AD_20250606_v19, 2040 fields) (links) row 113420 col link_id; network_2025_2040.bin.gz (v322_AD_20250606_v19, 2040 fields) (links) row 113483 col link_id; network_2025_2040.bin.gz (v322_AD_20250606_v19, 2040 fields) (links) row 113484 col link_id; network_2025_2040.bin.gz (v322_AD_20250606_v19, 2040 fields) (links) row 113542 col link_id; network_2025_2040.bin.gz (v322_AD_20250606_v19, 2040 fields) (links) row 113543 col link_id; network_2025_2040.bin.gz (v322_AD_20250606_v19, 2040 fields) (links) row 113555 col link_id; network_2025_2040.bin.gz (v322_AD_20250606_v19, 2040 fields) (links) row 113556 col link_id; network_2025_2040.bin.gz (v322_AD_20250606_v19, 2040 fields) (links) row 113568 col link_id; network_2025_2040.bin.gz (v322_AD_20250606_v19, 2040 fields) (links) row 113569 col link_id; network_2025_2040.bin.gz (v322_AD_20250606_v19, 2040 fields) (links) row 113575 col link_id; network_2025_2040.bin.gz (v322_AD_20250606_v19, 2040 fields) (links) row 113576 col link_id; network_2025_2040.bin.gz (v322_AD_20250606_v19, 2040 fields) (links) row 113577 col link_id; network_2025_2040.bin.gz (v322_AD_20250606_v19, 2040 fields) (links) row 113578 col link_id; network_2025_2040.bin.gz (v322_AD_20250606_v19, 2040 fields) (links) row 113579 col link_id; network_2025_2040.bin.gz (v322_AD_20250606_v19, 2040 fields) (links) row 113599 col link_id; network_2025_2040.bin.gz (v322_AD_20250606_v19, 2040 fields) (links) row 113600 col link_id; network_2025_2040.bin.gz (v322_AD_20250606_v19, 2040 fields) (links) row 113603 col link_id; network_2025_2040.bin.gz (v322_AD_20250606_v19, 2040 fields) (links) row 113604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27805 col link_id; network_2025_2040.bin.gz (v322_AD_20250606_v19, 2040 fields) (links) row 113419 col link_id; network_2025_2040.bin.gz (v322_AD_20250606_v19, 2040 fields) (links) row 113420 col link_id; network_2025_2040.bin.gz (v322_AD_20250606_v19, 2040 fields) (links) row 113483 col link_id; network_2025_2040.bin.gz (v322_AD_20250606_v19, 2040 fields) (links) row 113484 col link_id; network_2025_2040.bin.gz (v322_AD_20250606_v19, 2040 fields) (links) row 113542 col link_id; network_2025_2040.bin.gz (v322_AD_20250606_v19, 2040 fields) (links) row 113543 col link_id; network_2025_2040.bin.gz (v322_AD_20250606_v19, 2040 fields) (links) row 113555 col link_id; network_2025_2040.bin.gz (v322_AD_20250606_v19, 2040 fields) (links) row 113556 col link_id; network_2025_2040.bin.gz (v322_AD_20250606_v19, 2040 fields) (links) row 113568 col link_id; network_2025_2040.bin.gz (v322_AD_20250606_v19, 2040 fields) (links) row 113569 col link_id; network_2025_2040.bin.gz (v322_AD_20250606_v19, 2040 fields) (links) row 113575 col link_id; network_2025_2040.bin.gz (v322_AD_20250606_v19, 2040 fields) (links) row 113576 col link_id; network_2025_2040.bin.gz (v322_AD_20250606_v19, 2040 fields) (links) row 113577 col link_id; network_2025_2040.bin.gz (v322_AD_20250606_v19, 2040 fields) (links) row 113578 col link_id; network_2025_2040.bin.gz (v322_AD_20250606_v19, 2040 fields) (links) row 113579 col link_id; network_2025_2040.bin.gz (v322_AD_20250606_v19, 2040 fields) (links) row 113599 col link_id; network_2025_2040.bin.gz (v322_AD_20250606_v19, 2040 fields) (links) row 113600 col link_id; network_2025_2040.bin.gz (v322_AD_20250606_v19, 2040 fields) (links) row 113603 col link_id; network_2025_2040.bin.gz (v322_AD_20250606_v19, 2040 fields) (links) row 113604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findings/b6462f4acefa; network_2025_2040.bin.gz (v322_AD_20250606_v19, 2040 fields) (links) row 27805 col link_id; network_2025_2040.bin.gz (v322_AD_20250606_v19, 2040 fields) (links) row 113419 col link_id; network_2025_2040.bin.gz (v322_AD_20250606_v19, 2040 fields) (links) row 113420 col link_id; network_2025_2040.bin.gz (v322_AD_20250606_v19, 2040 fields) (links) row 113483 col link_id; network_2025_2040.bin.gz (v322_AD_20250606_v19, 2040 fields) (links) row 113484 col link_id; network_2025_2040.bin.gz (v322_AD_20250606_v19, 2040 fields) (links) row 113542 col link_id; network_2025_2040.bin.gz (v322_AD_20250606_v19, 2040 fields) (links) row 113543 col link_id; network_2025_2040.bin.gz (v322_AD_20250606_v19, 2040 fields) (links) row 113555 col link_id; network_2025_2040.bin.gz (v322_AD_20250606_v19, 2040 fields) (links) row 113556 col link_id; network_2025_2040.bin.gz (v322_AD_20250606_v19, 2040 fields) (links) row 113568 col link_id; network_2025_2040.bin.gz (v322_AD_20250606_v19, 2040 fields) (links) row 113569 col link_id; network_2025_2040.bin.gz (v322_AD_20250606_v19, 2040 fields) (links) row 113575 col link_id; network_2025_2040.bin.gz (v322_AD_20250606_v19, 2040 fields) (links) row 113576 col link_id; network_2025_2040.bin.gz (v322_AD_20250606_v19, 2040 fields) (links) row 113577 col link_id; network_2025_2040.bin.gz (v322_AD_20250606_v19, 2040 fields) (links) row 113578 col link_id; network_2025_2040.bin.gz (v322_AD_20250606_v19, 2040 fields) (links) row 113579 col link_id; network_2025_2040.bin.gz (v322_AD_20250606_v19, 2040 fields) (links) row 113599 col link_id; network_2025_2040.bin.gz (v322_AD_20250606_v19, 2040 fields) (links) row 113600 col link_id; network_2025_2040.bin.gz (v322_AD_20250606_v19, 2040 fields) (links) row 113603 col link_id; network_2025_2040.bin.gz (v322_AD_20250606_v19, 2040 fields) (links) row 113604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findings/b6462f4acefa; network_2025_2040.bin.gz (v322_AD_20250606_v19, 2040 fields) (links) row 27805 col link_id; network_2025_2040.bin.gz (v322_AD_20250606_v19, 2040 fields) (links) row 113419 col link_id; network_2025_2040.bin.gz (v322_AD_20250606_v19, 2040 fields) (links) row 113420 col link_id; network_2025_2040.bin.gz (v322_AD_20250606_v19, 2040 fields) (links) row 113483 col link_id; network_2025_2040.bin.gz (v322_AD_20250606_v19, 2040 fields) (links) row 113484 col link_id; network_2025_2040.bin.gz (v322_AD_20250606_v19, 2040 fields) (links) row 113542 col link_id; network_2025_2040.bin.gz (v322_AD_20250606_v19, 2040 fields) (links) row 113543 col link_id; network_2025_2040.bin.gz (v322_AD_20250606_v19, 2040 fields) (links) row 113555 col link_id; network_2025_2040.bin.gz (v322_AD_20250606_v19, 2040 fields) (links) row 113556 col link_id; network_2025_2040.bin.gz (v322_AD_20250606_v19, 2040 fields) (links) row 113568 col link_id; network_2025_2040.bin.gz (v322_AD_20250606_v19, 2040 fields) (links) row 113569 col link_id; network_2025_2040.bin.gz (v322_AD_20250606_v19, 2040 fields) (links) row 113575 col link_id; network_2025_2040.bin.gz (v322_AD_20250606_v19, 2040 fields) (links) row 113576 col link_id; network_2025_2040.bin.gz (v322_AD_20250606_v19, 2040 fields) (links) row 113577 col link_id; network_2025_2040.bin.gz (v322_AD_20250606_v19, 2040 fields) (links) row 113578 col link_id; network_2025_2040.bin.gz (v322_AD_20250606_v19, 2040 fields) (links) row 113579 col link_id; network_2025_2040.bin.gz (v322_AD_20250606_v19, 2040 fields) (links) row 113599 col link_id; network_2025_2040.bin.gz (v322_AD_20250606_v19, 2040 fields) (links) row 113600 col link_id; network_2025_2040.bin.gz (v322_AD_20250606_v19, 2040 fields) (links) row 113603 col link_id; network_2025_2040.bin.gz (v322_AD_20250606_v19, 2040 fields) (links) row 113604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2853 nodes (e.g. node 52204)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2,853 nodes is cut off from the rest of the network (main network: 75,451 nodes); its nearest node (501316) is 11 m from main-network node 501299.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component_size=2853, gap_to_main_m=11.1, fragment_node=501316, nearest_main_node=501299, main_component_size=75451</w:t>
        <w:br/>
        <w:t>Files: network_2025_2040.bin.gz (v322_AD_20250606_v19, 2040 fields) rows 7, 8, 9, 10, 6461, 6462, 6463, 8217, 8218, 8219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findings/b782b172f2e5; network_2025_2040.bin.gz (v322_AD_20250606_v19, 2040 fields) (links) row 7 col link_id; network_2025_2040.bin.gz (v322_AD_20250606_v19, 2040 fields) (links) row 8 col link_id; network_2025_2040.bin.gz (v322_AD_20250606_v19, 2040 fields) (links) row 9 col link_id; network_2025_2040.bin.gz (v322_AD_20250606_v19, 2040 fields) (links) row 10 col link_id; network_2025_2040.bin.gz (v322_AD_20250606_v19, 2040 fields) (links) row 6461 col link_id; network_2025_2040.bin.gz (v322_AD_20250606_v19, 2040 fields) (links) row 6462 col link_id; network_2025_2040.bin.gz (v322_AD_20250606_v19, 2040 fields) (links) row 6463 col link_id; network_2025_2040.bin.gz (v322_AD_20250606_v19, 2040 fields) (links) row 8217 col link_id; network_2025_2040.bin.gz (v322_AD_20250606_v19, 2040 fields) (links) row 8218 col link_id; network_2025_2040.bin.gz (v322_AD_20250606_v19, 2040 fields) (links) row 8219 col link_id; network_2025_2040.bin.gz (v322_AD_20250606_v19, 2040 fields) (links) row 8220 col link_id; network_2025_2040.bin.gz (v322_AD_20250606_v19, 2040 fields) (links) row 8221 col link_id; network_2025_2040.bin.gz (v322_AD_20250606_v19, 2040 fields) (links) row 8222 col link_id; network_2025_2040.bin.gz (v322_AD_20250606_v19, 2040 fields) (links) row 8223 col link_id; network_2025_2040.bin.gz (v322_AD_20250606_v19, 2040 fields) (links) row 8224 col link_id; network_2025_2040.bin.gz (v322_AD_20250606_v19, 2040 fields) (links) row 8225 col link_id; network_2025_2040.bin.gz (v322_AD_20250606_v19, 2040 fields) (links) row 8226 col link_id; network_2025_2040.bin.gz (v322_AD_20250606_v19, 2040 fields) (links) row 8227 col link_id; network_2025_2040.bin.gz (v322_AD_20250606_v19, 2040 fields) (links) row 8228 col link_id; network_2025_2040.bin.gz (v322_AD_20250606_v19, 2040 fields) (links) row 8229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findings/b782b172f2e5; network_2025_2040.bin.gz (v322_AD_20250606_v19, 2040 fields) (links) row 7 col link_id; network_2025_2040.bin.gz (v322_AD_20250606_v19, 2040 fields) (links) row 8 col link_id; network_2025_2040.bin.gz (v322_AD_20250606_v19, 2040 fields) (links) row 9 col link_id; network_2025_2040.bin.gz (v322_AD_20250606_v19, 2040 fields) (links) row 10 col link_id; network_2025_2040.bin.gz (v322_AD_20250606_v19, 2040 fields) (links) row 6461 col link_id; network_2025_2040.bin.gz (v322_AD_20250606_v19, 2040 fields) (links) row 6462 col link_id; network_2025_2040.bin.gz (v322_AD_20250606_v19, 2040 fields) (links) row 6463 col link_id; network_2025_2040.bin.gz (v322_AD_20250606_v19, 2040 fields) (links) row 8217 col link_id; network_2025_2040.bin.gz (v322_AD_20250606_v19, 2040 fields) (links) row 8218 col link_id; network_2025_2040.bin.gz (v322_AD_20250606_v19, 2040 fields) (links) row 8219 col link_id; network_2025_2040.bin.gz (v322_AD_20250606_v19, 2040 fields) (links) row 8220 col link_id; network_2025_2040.bin.gz (v322_AD_20250606_v19, 2040 fields) (links) row 8221 col link_id; network_2025_2040.bin.gz (v322_AD_20250606_v19, 2040 fields) (links) row 8222 col link_id; network_2025_2040.bin.gz (v322_AD_20250606_v19, 2040 fields) (links) row 8223 col link_id; network_2025_2040.bin.gz (v322_AD_20250606_v19, 2040 fields) (links) row 8224 col link_id; network_2025_2040.bin.gz (v322_AD_20250606_v19, 2040 fields) (links) row 8225 col link_id; network_2025_2040.bin.gz (v322_AD_20250606_v19, 2040 fields) (links) row 8226 col link_id; network_2025_2040.bin.gz (v322_AD_20250606_v19, 2040 fields) (links) row 8227 col link_id; network_2025_2040.bin.gz (v322_AD_20250606_v19, 2040 fields) (links) row 8228 col link_id; network_2025_2040.bin.gz (v322_AD_20250606_v19, 2040 fields) (links) row 8229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the connecting link between node 501316 and node 501299,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findings/b782b172f2e5; network_2025_2040.bin.gz (v322_AD_20250606_v19, 2040 fields) (links) row 7 col link_id; network_2025_2040.bin.gz (v322_AD_20250606_v19, 2040 fields) (links) row 8 col link_id; network_2025_2040.bin.gz (v322_AD_20250606_v19, 2040 fields) (links) row 9 col link_id; network_2025_2040.bin.gz (v322_AD_20250606_v19, 2040 fields) (links) row 10 col link_id; network_2025_2040.bin.gz (v322_AD_20250606_v19, 2040 fields) (links) row 6461 col link_id; network_2025_2040.bin.gz (v322_AD_20250606_v19, 2040 fields) (links) row 6462 col link_id; network_2025_2040.bin.gz (v322_AD_20250606_v19, 2040 fields) (links) row 6463 col link_id; network_2025_2040.bin.gz (v322_AD_20250606_v19, 2040 fields) (links) row 8217 col link_id; network_2025_2040.bin.gz (v322_AD_20250606_v19, 2040 fields) (links) row 8218 col link_id; network_2025_2040.bin.gz (v322_AD_20250606_v19, 2040 fields) (links) row 8219 col link_id; network_2025_2040.bin.gz (v322_AD_20250606_v19, 2040 fields) (links) row 8220 col link_id; network_2025_2040.bin.gz (v322_AD_20250606_v19, 2040 fields) (links) row 8221 col link_id; network_2025_2040.bin.gz (v322_AD_20250606_v19, 2040 fields) (links) row 8222 col link_id; network_2025_2040.bin.gz (v322_AD_20250606_v19, 2040 fields) (links) row 8223 col link_id; network_2025_2040.bin.gz (v322_AD_20250606_v19, 2040 fields) (links) row 8224 col link_id; network_2025_2040.bin.gz (v322_AD_20250606_v19, 2040 fields) (links) row 8225 col link_id; network_2025_2040.bin.gz (v322_AD_20250606_v19, 2040 fields) (links) row 8226 col link_id; network_2025_2040.bin.gz (v322_AD_20250606_v19, 2040 fields) (links) row 8227 col link_id; network_2025_2040.bin.gz (v322_AD_20250606_v19, 2040 fields) (links) row 8228 col link_id; network_2025_2040.bin.gz (v322_AD_20250606_v19, 2040 fields) (links) row 8229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2,853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11.1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501,316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501,299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52,204, 52,241, 199,054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7, 8, 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findings/b782b172f2e5; network_2025_2040.bin.gz (v322_AD_20250606_v19, 2040 fields) (links) row 7 col link_id; network_2025_2040.bin.gz (v322_AD_20250606_v19, 2040 fields) (links) row 8 col link_id; network_2025_2040.bin.gz (v322_AD_20250606_v19, 2040 fields) (links) row 9 col link_id; network_2025_2040.bin.gz (v322_AD_20250606_v19, 2040 fields) (links) row 10 col link_id; network_2025_2040.bin.gz (v322_AD_20250606_v19, 2040 fields) (links) row 6461 col link_id; network_2025_2040.bin.gz (v322_AD_20250606_v19, 2040 fields) (links) row 6462 col link_id; network_2025_2040.bin.gz (v322_AD_20250606_v19, 2040 fields) (links) row 6463 col link_id; network_2025_2040.bin.gz (v322_AD_20250606_v19, 2040 fields) (links) row 8217 col link_id; network_2025_2040.bin.gz (v322_AD_20250606_v19, 2040 fields) (links) row 8218 col link_id; network_2025_2040.bin.gz (v322_AD_20250606_v19, 2040 fields) (links) row 8219 col link_id; network_2025_2040.bin.gz (v322_AD_20250606_v19, 2040 fields) (links) row 8220 col link_id; network_2025_2040.bin.gz (v322_AD_20250606_v19, 2040 fields) (links) row 8221 col link_id; network_2025_2040.bin.gz (v322_AD_20250606_v19, 2040 fields) (links) row 8222 col link_id; network_2025_2040.bin.gz (v322_AD_20250606_v19, 2040 fields) (links) row 8223 col link_id; network_2025_2040.bin.gz (v322_AD_20250606_v19, 2040 fields) (links) row 8224 col link_id; network_2025_2040.bin.gz (v322_AD_20250606_v19, 2040 fields) (links) row 8225 col link_id; network_2025_2040.bin.gz (v322_AD_20250606_v19, 2040 fields) (links) row 8226 col link_id; network_2025_2040.bin.gz (v322_AD_20250606_v19, 2040 fields) (links) row 8227 col link_id; network_2025_2040.bin.gz (v322_AD_20250606_v19, 2040 fields) (links) row 8228 col link_id; network_2025_2040.bin.gz (v322_AD_20250606_v19, 2040 fields) (links) row 8229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7 col link_id; network_2025_2040.bin.gz (v322_AD_20250606_v19, 2040 fields) (links) row 8 col link_id; network_2025_2040.bin.gz (v322_AD_20250606_v19, 2040 fields) (links) row 9 col link_id; network_2025_2040.bin.gz (v322_AD_20250606_v19, 2040 fields) (links) row 10 col link_id; network_2025_2040.bin.gz (v322_AD_20250606_v19, 2040 fields) (links) row 6461 col link_id; network_2025_2040.bin.gz (v322_AD_20250606_v19, 2040 fields) (links) row 6462 col link_id; network_2025_2040.bin.gz (v322_AD_20250606_v19, 2040 fields) (links) row 6463 col link_id; network_2025_2040.bin.gz (v322_AD_20250606_v19, 2040 fields) (links) row 8217 col link_id; network_2025_2040.bin.gz (v322_AD_20250606_v19, 2040 fields) (links) row 8218 col link_id; network_2025_2040.bin.gz (v322_AD_20250606_v19, 2040 fields) (links) row 8219 col link_id; network_2025_2040.bin.gz (v322_AD_20250606_v19, 2040 fields) (links) row 8220 col link_id; network_2025_2040.bin.gz (v322_AD_20250606_v19, 2040 fields) (links) row 8221 col link_id; network_2025_2040.bin.gz (v322_AD_20250606_v19, 2040 fields) (links) row 8222 col link_id; network_2025_2040.bin.gz (v322_AD_20250606_v19, 2040 fields) (links) row 8223 col link_id; network_2025_2040.bin.gz (v322_AD_20250606_v19, 2040 fields) (links) row 8224 col link_id; network_2025_2040.bin.gz (v322_AD_20250606_v19, 2040 fields) (links) row 8225 col link_id; network_2025_2040.bin.gz (v322_AD_20250606_v19, 2040 fields) (links) row 8226 col link_id; network_2025_2040.bin.gz (v322_AD_20250606_v19, 2040 fields) (links) row 8227 col link_id; network_2025_2040.bin.gz (v322_AD_20250606_v19, 2040 fields) (links) row 8228 col link_id; network_2025_2040.bin.gz (v322_AD_20250606_v19, 2040 fields) (links) row 8229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findings/b782b172f2e5; network_2025_2040.bin.gz (v322_AD_20250606_v19, 2040 fields) (links) row 7 col link_id; network_2025_2040.bin.gz (v322_AD_20250606_v19, 2040 fields) (links) row 8 col link_id; network_2025_2040.bin.gz (v322_AD_20250606_v19, 2040 fields) (links) row 9 col link_id; network_2025_2040.bin.gz (v322_AD_20250606_v19, 2040 fields) (links) row 10 col link_id; network_2025_2040.bin.gz (v322_AD_20250606_v19, 2040 fields) (links) row 6461 col link_id; network_2025_2040.bin.gz (v322_AD_20250606_v19, 2040 fields) (links) row 6462 col link_id; network_2025_2040.bin.gz (v322_AD_20250606_v19, 2040 fields) (links) row 6463 col link_id; network_2025_2040.bin.gz (v322_AD_20250606_v19, 2040 fields) (links) row 8217 col link_id; network_2025_2040.bin.gz (v322_AD_20250606_v19, 2040 fields) (links) row 8218 col link_id; network_2025_2040.bin.gz (v322_AD_20250606_v19, 2040 fields) (links) row 8219 col link_id; network_2025_2040.bin.gz (v322_AD_20250606_v19, 2040 fields) (links) row 8220 col link_id; network_2025_2040.bin.gz (v322_AD_20250606_v19, 2040 fields) (links) row 8221 col link_id; network_2025_2040.bin.gz (v322_AD_20250606_v19, 2040 fields) (links) row 8222 col link_id; network_2025_2040.bin.gz (v322_AD_20250606_v19, 2040 fields) (links) row 8223 col link_id; network_2025_2040.bin.gz (v322_AD_20250606_v19, 2040 fields) (links) row 8224 col link_id; network_2025_2040.bin.gz (v322_AD_20250606_v19, 2040 fields) (links) row 8225 col link_id; network_2025_2040.bin.gz (v322_AD_20250606_v19, 2040 fields) (links) row 8226 col link_id; network_2025_2040.bin.gz (v322_AD_20250606_v19, 2040 fields) (links) row 8227 col link_id; network_2025_2040.bin.gz (v322_AD_20250606_v19, 2040 fields) (links) row 8228 col link_id; network_2025_2040.bin.gz (v322_AD_20250606_v19, 2040 fields) (links) row 8229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findings/b782b172f2e5; network_2025_2040.bin.gz (v322_AD_20250606_v19, 2040 fields) (links) row 7 col link_id; network_2025_2040.bin.gz (v322_AD_20250606_v19, 2040 fields) (links) row 8 col link_id; network_2025_2040.bin.gz (v322_AD_20250606_v19, 2040 fields) (links) row 9 col link_id; network_2025_2040.bin.gz (v322_AD_20250606_v19, 2040 fields) (links) row 10 col link_id; network_2025_2040.bin.gz (v322_AD_20250606_v19, 2040 fields) (links) row 6461 col link_id; network_2025_2040.bin.gz (v322_AD_20250606_v19, 2040 fields) (links) row 6462 col link_id; network_2025_2040.bin.gz (v322_AD_20250606_v19, 2040 fields) (links) row 6463 col link_id; network_2025_2040.bin.gz (v322_AD_20250606_v19, 2040 fields) (links) row 8217 col link_id; network_2025_2040.bin.gz (v322_AD_20250606_v19, 2040 fields) (links) row 8218 col link_id; network_2025_2040.bin.gz (v322_AD_20250606_v19, 2040 fields) (links) row 8219 col link_id; network_2025_2040.bin.gz (v322_AD_20250606_v19, 2040 fields) (links) row 8220 col link_id; network_2025_2040.bin.gz (v322_AD_20250606_v19, 2040 fields) (links) row 8221 col link_id; network_2025_2040.bin.gz (v322_AD_20250606_v19, 2040 fields) (links) row 8222 col link_id; network_2025_2040.bin.gz (v322_AD_20250606_v19, 2040 fields) (links) row 8223 col link_id; network_2025_2040.bin.gz (v322_AD_20250606_v19, 2040 fields) (links) row 8224 col link_id; network_2025_2040.bin.gz (v322_AD_20250606_v19, 2040 fields) (links) row 8225 col link_id; network_2025_2040.bin.gz (v322_AD_20250606_v19, 2040 fields) (links) row 8226 col link_id; network_2025_2040.bin.gz (v322_AD_20250606_v19, 2040 fields) (links) row 8227 col link_id; network_2025_2040.bin.gz (v322_AD_20250606_v19, 2040 fields) (links) row 8228 col link_id; network_2025_2040.bin.gz (v322_AD_20250606_v19, 2040 fields) (links) row 8229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24 nodes (e.g. node 1138358)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24 nodes meets the main network at the same point but under a different node number (node 1138542 sits on node 1138557).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component_size=24, gap_to_main_m=0, fragment_node=1138542, nearest_main_node=1138557, main_component_size=75451</w:t>
        <w:br/>
        <w:t>Files: network_2025_2040.bin.gz (v322_AD_20250606_v19, 2040 fields) rows 89362, 89368, 89369, 89382, 89383, 89384, 89413, 89414, 89418, 89419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findings/bd2e8b38afa0; network_2025_2040.bin.gz (v322_AD_20250606_v19, 2040 fields) (links) row 89362 col link_id; network_2025_2040.bin.gz (v322_AD_20250606_v19, 2040 fields) (links) row 89368 col link_id; network_2025_2040.bin.gz (v322_AD_20250606_v19, 2040 fields) (links) row 89369 col link_id; network_2025_2040.bin.gz (v322_AD_20250606_v19, 2040 fields) (links) row 89382 col link_id; network_2025_2040.bin.gz (v322_AD_20250606_v19, 2040 fields) (links) row 89383 col link_id; network_2025_2040.bin.gz (v322_AD_20250606_v19, 2040 fields) (links) row 89384 col link_id; network_2025_2040.bin.gz (v322_AD_20250606_v19, 2040 fields) (links) row 89413 col link_id; network_2025_2040.bin.gz (v322_AD_20250606_v19, 2040 fields) (links) row 89414 col link_id; network_2025_2040.bin.gz (v322_AD_20250606_v19, 2040 fields) (links) row 89418 col link_id; network_2025_2040.bin.gz (v322_AD_20250606_v19, 2040 fields) (links) row 89419 col link_id; network_2025_2040.bin.gz (v322_AD_20250606_v19, 2040 fields) (links) row 89423 col link_id; network_2025_2040.bin.gz (v322_AD_20250606_v19, 2040 fields) (links) row 89424 col link_id; network_2025_2040.bin.gz (v322_AD_20250606_v19, 2040 fields) (links) row 89425 col link_id; network_2025_2040.bin.gz (v322_AD_20250606_v19, 2040 fields) (links) row 89435 col link_id; network_2025_2040.bin.gz (v322_AD_20250606_v19, 2040 fields) (links) row 89436 col link_id; network_2025_2040.bin.gz (v322_AD_20250606_v19, 2040 fields) (links) row 89437 col link_id; network_2025_2040.bin.gz (v322_AD_20250606_v19, 2040 fields) (links) row 89438 col link_id; network_2025_2040.bin.gz (v322_AD_20250606_v19, 2040 fields) (links) row 89439 col link_id; network_2025_2040.bin.gz (v322_AD_20250606_v19, 2040 fields) (links) row 89440 col link_id; network_2025_2040.bin.gz (v322_AD_20250606_v19, 2040 fields) (links) row 89454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findings/bd2e8b38afa0; network_2025_2040.bin.gz (v322_AD_20250606_v19, 2040 fields) (links) row 89362 col link_id; network_2025_2040.bin.gz (v322_AD_20250606_v19, 2040 fields) (links) row 89368 col link_id; network_2025_2040.bin.gz (v322_AD_20250606_v19, 2040 fields) (links) row 89369 col link_id; network_2025_2040.bin.gz (v322_AD_20250606_v19, 2040 fields) (links) row 89382 col link_id; network_2025_2040.bin.gz (v322_AD_20250606_v19, 2040 fields) (links) row 89383 col link_id; network_2025_2040.bin.gz (v322_AD_20250606_v19, 2040 fields) (links) row 89384 col link_id; network_2025_2040.bin.gz (v322_AD_20250606_v19, 2040 fields) (links) row 89413 col link_id; network_2025_2040.bin.gz (v322_AD_20250606_v19, 2040 fields) (links) row 89414 col link_id; network_2025_2040.bin.gz (v322_AD_20250606_v19, 2040 fields) (links) row 89418 col link_id; network_2025_2040.bin.gz (v322_AD_20250606_v19, 2040 fields) (links) row 89419 col link_id; network_2025_2040.bin.gz (v322_AD_20250606_v19, 2040 fields) (links) row 89423 col link_id; network_2025_2040.bin.gz (v322_AD_20250606_v19, 2040 fields) (links) row 89424 col link_id; network_2025_2040.bin.gz (v322_AD_20250606_v19, 2040 fields) (links) row 89425 col link_id; network_2025_2040.bin.gz (v322_AD_20250606_v19, 2040 fields) (links) row 89435 col link_id; network_2025_2040.bin.gz (v322_AD_20250606_v19, 2040 fields) (links) row 89436 col link_id; network_2025_2040.bin.gz (v322_AD_20250606_v19, 2040 fields) (links) row 89437 col link_id; network_2025_2040.bin.gz (v322_AD_20250606_v19, 2040 fields) (links) row 89438 col link_id; network_2025_2040.bin.gz (v322_AD_20250606_v19, 2040 fields) (links) row 89439 col link_id; network_2025_2040.bin.gz (v322_AD_20250606_v19, 2040 fields) (links) row 89440 col link_id; network_2025_2040.bin.gz (v322_AD_20250606_v19, 2040 fields) (links) row 89454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1138542 into node 1138557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findings/bd2e8b38afa0; network_2025_2040.bin.gz (v322_AD_20250606_v19, 2040 fields) (links) row 89362 col link_id; network_2025_2040.bin.gz (v322_AD_20250606_v19, 2040 fields) (links) row 89368 col link_id; network_2025_2040.bin.gz (v322_AD_20250606_v19, 2040 fields) (links) row 89369 col link_id; network_2025_2040.bin.gz (v322_AD_20250606_v19, 2040 fields) (links) row 89382 col link_id; network_2025_2040.bin.gz (v322_AD_20250606_v19, 2040 fields) (links) row 89383 col link_id; network_2025_2040.bin.gz (v322_AD_20250606_v19, 2040 fields) (links) row 89384 col link_id; network_2025_2040.bin.gz (v322_AD_20250606_v19, 2040 fields) (links) row 89413 col link_id; network_2025_2040.bin.gz (v322_AD_20250606_v19, 2040 fields) (links) row 89414 col link_id; network_2025_2040.bin.gz (v322_AD_20250606_v19, 2040 fields) (links) row 89418 col link_id; network_2025_2040.bin.gz (v322_AD_20250606_v19, 2040 fields) (links) row 89419 col link_id; network_2025_2040.bin.gz (v322_AD_20250606_v19, 2040 fields) (links) row 89423 col link_id; network_2025_2040.bin.gz (v322_AD_20250606_v19, 2040 fields) (links) row 89424 col link_id; network_2025_2040.bin.gz (v322_AD_20250606_v19, 2040 fields) (links) row 89425 col link_id; network_2025_2040.bin.gz (v322_AD_20250606_v19, 2040 fields) (links) row 89435 col link_id; network_2025_2040.bin.gz (v322_AD_20250606_v19, 2040 fields) (links) row 89436 col link_id; network_2025_2040.bin.gz (v322_AD_20250606_v19, 2040 fields) (links) row 89437 col link_id; network_2025_2040.bin.gz (v322_AD_20250606_v19, 2040 fields) (links) row 89438 col link_id; network_2025_2040.bin.gz (v322_AD_20250606_v19, 2040 fields) (links) row 89439 col link_id; network_2025_2040.bin.gz (v322_AD_20250606_v19, 2040 fields) (links) row 89440 col link_id; network_2025_2040.bin.gz (v322_AD_20250606_v19, 2040 fields) (links) row 89454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1,138,542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1,138,557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1,138,358, 1,138,378, 1,138,397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89,362, 89,368, 89,369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findings/bd2e8b38afa0; network_2025_2040.bin.gz (v322_AD_20250606_v19, 2040 fields) (links) row 89362 col link_id; network_2025_2040.bin.gz (v322_AD_20250606_v19, 2040 fields) (links) row 89368 col link_id; network_2025_2040.bin.gz (v322_AD_20250606_v19, 2040 fields) (links) row 89369 col link_id; network_2025_2040.bin.gz (v322_AD_20250606_v19, 2040 fields) (links) row 89382 col link_id; network_2025_2040.bin.gz (v322_AD_20250606_v19, 2040 fields) (links) row 89383 col link_id; network_2025_2040.bin.gz (v322_AD_20250606_v19, 2040 fields) (links) row 89384 col link_id; network_2025_2040.bin.gz (v322_AD_20250606_v19, 2040 fields) (links) row 89413 col link_id; network_2025_2040.bin.gz (v322_AD_20250606_v19, 2040 fields) (links) row 89414 col link_id; network_2025_2040.bin.gz (v322_AD_20250606_v19, 2040 fields) (links) row 89418 col link_id; network_2025_2040.bin.gz (v322_AD_20250606_v19, 2040 fields) (links) row 89419 col link_id; network_2025_2040.bin.gz (v322_AD_20250606_v19, 2040 fields) (links) row 89423 col link_id; network_2025_2040.bin.gz (v322_AD_20250606_v19, 2040 fields) (links) row 89424 col link_id; network_2025_2040.bin.gz (v322_AD_20250606_v19, 2040 fields) (links) row 89425 col link_id; network_2025_2040.bin.gz (v322_AD_20250606_v19, 2040 fields) (links) row 89435 col link_id; network_2025_2040.bin.gz (v322_AD_20250606_v19, 2040 fields) (links) row 89436 col link_id; network_2025_2040.bin.gz (v322_AD_20250606_v19, 2040 fields) (links) row 89437 col link_id; network_2025_2040.bin.gz (v322_AD_20250606_v19, 2040 fields) (links) row 89438 col link_id; network_2025_2040.bin.gz (v322_AD_20250606_v19, 2040 fields) (links) row 89439 col link_id; network_2025_2040.bin.gz (v322_AD_20250606_v19, 2040 fields) (links) row 89440 col link_id; network_2025_2040.bin.gz (v322_AD_20250606_v19, 2040 fields) (links) row 89454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89362 col link_id; network_2025_2040.bin.gz (v322_AD_20250606_v19, 2040 fields) (links) row 89368 col link_id; network_2025_2040.bin.gz (v322_AD_20250606_v19, 2040 fields) (links) row 89369 col link_id; network_2025_2040.bin.gz (v322_AD_20250606_v19, 2040 fields) (links) row 89382 col link_id; network_2025_2040.bin.gz (v322_AD_20250606_v19, 2040 fields) (links) row 89383 col link_id; network_2025_2040.bin.gz (v322_AD_20250606_v19, 2040 fields) (links) row 89384 col link_id; network_2025_2040.bin.gz (v322_AD_20250606_v19, 2040 fields) (links) row 89413 col link_id; network_2025_2040.bin.gz (v322_AD_20250606_v19, 2040 fields) (links) row 89414 col link_id; network_2025_2040.bin.gz (v322_AD_20250606_v19, 2040 fields) (links) row 89418 col link_id; network_2025_2040.bin.gz (v322_AD_20250606_v19, 2040 fields) (links) row 89419 col link_id; network_2025_2040.bin.gz (v322_AD_20250606_v19, 2040 fields) (links) row 89423 col link_id; network_2025_2040.bin.gz (v322_AD_20250606_v19, 2040 fields) (links) row 89424 col link_id; network_2025_2040.bin.gz (v322_AD_20250606_v19, 2040 fields) (links) row 89425 col link_id; network_2025_2040.bin.gz (v322_AD_20250606_v19, 2040 fields) (links) row 89435 col link_id; network_2025_2040.bin.gz (v322_AD_20250606_v19, 2040 fields) (links) row 89436 col link_id; network_2025_2040.bin.gz (v322_AD_20250606_v19, 2040 fields) (links) row 89437 col link_id; network_2025_2040.bin.gz (v322_AD_20250606_v19, 2040 fields) (links) row 89438 col link_id; network_2025_2040.bin.gz (v322_AD_20250606_v19, 2040 fields) (links) row 89439 col link_id; network_2025_2040.bin.gz (v322_AD_20250606_v19, 2040 fields) (links) row 89440 col link_id; network_2025_2040.bin.gz (v322_AD_20250606_v19, 2040 fields) (links) row 89454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findings/bd2e8b38afa0; network_2025_2040.bin.gz (v322_AD_20250606_v19, 2040 fields) (links) row 89362 col link_id; network_2025_2040.bin.gz (v322_AD_20250606_v19, 2040 fields) (links) row 89368 col link_id; network_2025_2040.bin.gz (v322_AD_20250606_v19, 2040 fields) (links) row 89369 col link_id; network_2025_2040.bin.gz (v322_AD_20250606_v19, 2040 fields) (links) row 89382 col link_id; network_2025_2040.bin.gz (v322_AD_20250606_v19, 2040 fields) (links) row 89383 col link_id; network_2025_2040.bin.gz (v322_AD_20250606_v19, 2040 fields) (links) row 89384 col link_id; network_2025_2040.bin.gz (v322_AD_20250606_v19, 2040 fields) (links) row 89413 col link_id; network_2025_2040.bin.gz (v322_AD_20250606_v19, 2040 fields) (links) row 89414 col link_id; network_2025_2040.bin.gz (v322_AD_20250606_v19, 2040 fields) (links) row 89418 col link_id; network_2025_2040.bin.gz (v322_AD_20250606_v19, 2040 fields) (links) row 89419 col link_id; network_2025_2040.bin.gz (v322_AD_20250606_v19, 2040 fields) (links) row 89423 col link_id; network_2025_2040.bin.gz (v322_AD_20250606_v19, 2040 fields) (links) row 89424 col link_id; network_2025_2040.bin.gz (v322_AD_20250606_v19, 2040 fields) (links) row 89425 col link_id; network_2025_2040.bin.gz (v322_AD_20250606_v19, 2040 fields) (links) row 89435 col link_id; network_2025_2040.bin.gz (v322_AD_20250606_v19, 2040 fields) (links) row 89436 col link_id; network_2025_2040.bin.gz (v322_AD_20250606_v19, 2040 fields) (links) row 89437 col link_id; network_2025_2040.bin.gz (v322_AD_20250606_v19, 2040 fields) (links) row 89438 col link_id; network_2025_2040.bin.gz (v322_AD_20250606_v19, 2040 fields) (links) row 89439 col link_id; network_2025_2040.bin.gz (v322_AD_20250606_v19, 2040 fields) (links) row 89440 col link_id; network_2025_2040.bin.gz (v322_AD_20250606_v19, 2040 fields) (links) row 89454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findings/bd2e8b38afa0; network_2025_2040.bin.gz (v322_AD_20250606_v19, 2040 fields) (links) row 89362 col link_id; network_2025_2040.bin.gz (v322_AD_20250606_v19, 2040 fields) (links) row 89368 col link_id; network_2025_2040.bin.gz (v322_AD_20250606_v19, 2040 fields) (links) row 89369 col link_id; network_2025_2040.bin.gz (v322_AD_20250606_v19, 2040 fields) (links) row 89382 col link_id; network_2025_2040.bin.gz (v322_AD_20250606_v19, 2040 fields) (links) row 89383 col link_id; network_2025_2040.bin.gz (v322_AD_20250606_v19, 2040 fields) (links) row 89384 col link_id; network_2025_2040.bin.gz (v322_AD_20250606_v19, 2040 fields) (links) row 89413 col link_id; network_2025_2040.bin.gz (v322_AD_20250606_v19, 2040 fields) (links) row 89414 col link_id; network_2025_2040.bin.gz (v322_AD_20250606_v19, 2040 fields) (links) row 89418 col link_id; network_2025_2040.bin.gz (v322_AD_20250606_v19, 2040 fields) (links) row 89419 col link_id; network_2025_2040.bin.gz (v322_AD_20250606_v19, 2040 fields) (links) row 89423 col link_id; network_2025_2040.bin.gz (v322_AD_20250606_v19, 2040 fields) (links) row 89424 col link_id; network_2025_2040.bin.gz (v322_AD_20250606_v19, 2040 fields) (links) row 89425 col link_id; network_2025_2040.bin.gz (v322_AD_20250606_v19, 2040 fields) (links) row 89435 col link_id; network_2025_2040.bin.gz (v322_AD_20250606_v19, 2040 fields) (links) row 89436 col link_id; network_2025_2040.bin.gz (v322_AD_20250606_v19, 2040 fields) (links) row 89437 col link_id; network_2025_2040.bin.gz (v322_AD_20250606_v19, 2040 fields) (links) row 89438 col link_id; network_2025_2040.bin.gz (v322_AD_20250606_v19, 2040 fields) (links) row 89439 col link_id; network_2025_2040.bin.gz (v322_AD_20250606_v19, 2040 fields) (links) row 89440 col link_id; network_2025_2040.bin.gz (v322_AD_20250606_v19, 2040 fields) (links) row 89454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41 nodes (e.g. node 1217101)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41 nodes meets the main network at the same point but under a different node number (node 1217101 sits on node 1217085).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component_size=41, gap_to_main_m=0, fragment_node=1217101, nearest_main_node=1217085, main_component_size=75451</w:t>
        <w:br/>
        <w:t>Files: network_2025_2040.bin.gz (v322_AD_20250606_v19, 2040 fields) rows 126342, 126369, 126395, 126396, 126408, 126409, 126415, 126448, 126449, 126535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findings/ce7203cf1732; network_2025_2040.bin.gz (v322_AD_20250606_v19, 2040 fields) (links) row 126342 col link_id; network_2025_2040.bin.gz (v322_AD_20250606_v19, 2040 fields) (links) row 126369 col link_id; network_2025_2040.bin.gz (v322_AD_20250606_v19, 2040 fields) (links) row 126395 col link_id; network_2025_2040.bin.gz (v322_AD_20250606_v19, 2040 fields) (links) row 126396 col link_id; network_2025_2040.bin.gz (v322_AD_20250606_v19, 2040 fields) (links) row 126408 col link_id; network_2025_2040.bin.gz (v322_AD_20250606_v19, 2040 fields) (links) row 126409 col link_id; network_2025_2040.bin.gz (v322_AD_20250606_v19, 2040 fields) (links) row 126415 col link_id; network_2025_2040.bin.gz (v322_AD_20250606_v19, 2040 fields) (links) row 126448 col link_id; network_2025_2040.bin.gz (v322_AD_20250606_v19, 2040 fields) (links) row 126449 col link_id; network_2025_2040.bin.gz (v322_AD_20250606_v19, 2040 fields) (links) row 126535 col link_id; network_2025_2040.bin.gz (v322_AD_20250606_v19, 2040 fields) (links) row 126536 col link_id; network_2025_2040.bin.gz (v322_AD_20250606_v19, 2040 fields) (links) row 126540 col link_id; network_2025_2040.bin.gz (v322_AD_20250606_v19, 2040 fields) (links) row 126541 col link_id; network_2025_2040.bin.gz (v322_AD_20250606_v19, 2040 fields) (links) row 126551 col link_id; network_2025_2040.bin.gz (v322_AD_20250606_v19, 2040 fields) (links) row 126552 col link_id; network_2025_2040.bin.gz (v322_AD_20250606_v19, 2040 fields) (links) row 126571 col link_id; network_2025_2040.bin.gz (v322_AD_20250606_v19, 2040 fields) (links) row 126572 col link_id; network_2025_2040.bin.gz (v322_AD_20250606_v19, 2040 fields) (links) row 126584 col link_id; network_2025_2040.bin.gz (v322_AD_20250606_v19, 2040 fields) (links) row 126585 col link_id; network_2025_2040.bin.gz (v322_AD_20250606_v19, 2040 fields) (links) row 126587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findings/ce7203cf1732; network_2025_2040.bin.gz (v322_AD_20250606_v19, 2040 fields) (links) row 126342 col link_id; network_2025_2040.bin.gz (v322_AD_20250606_v19, 2040 fields) (links) row 126369 col link_id; network_2025_2040.bin.gz (v322_AD_20250606_v19, 2040 fields) (links) row 126395 col link_id; network_2025_2040.bin.gz (v322_AD_20250606_v19, 2040 fields) (links) row 126396 col link_id; network_2025_2040.bin.gz (v322_AD_20250606_v19, 2040 fields) (links) row 126408 col link_id; network_2025_2040.bin.gz (v322_AD_20250606_v19, 2040 fields) (links) row 126409 col link_id; network_2025_2040.bin.gz (v322_AD_20250606_v19, 2040 fields) (links) row 126415 col link_id; network_2025_2040.bin.gz (v322_AD_20250606_v19, 2040 fields) (links) row 126448 col link_id; network_2025_2040.bin.gz (v322_AD_20250606_v19, 2040 fields) (links) row 126449 col link_id; network_2025_2040.bin.gz (v322_AD_20250606_v19, 2040 fields) (links) row 126535 col link_id; network_2025_2040.bin.gz (v322_AD_20250606_v19, 2040 fields) (links) row 126536 col link_id; network_2025_2040.bin.gz (v322_AD_20250606_v19, 2040 fields) (links) row 126540 col link_id; network_2025_2040.bin.gz (v322_AD_20250606_v19, 2040 fields) (links) row 126541 col link_id; network_2025_2040.bin.gz (v322_AD_20250606_v19, 2040 fields) (links) row 126551 col link_id; network_2025_2040.bin.gz (v322_AD_20250606_v19, 2040 fields) (links) row 126552 col link_id; network_2025_2040.bin.gz (v322_AD_20250606_v19, 2040 fields) (links) row 126571 col link_id; network_2025_2040.bin.gz (v322_AD_20250606_v19, 2040 fields) (links) row 126572 col link_id; network_2025_2040.bin.gz (v322_AD_20250606_v19, 2040 fields) (links) row 126584 col link_id; network_2025_2040.bin.gz (v322_AD_20250606_v19, 2040 fields) (links) row 126585 col link_id; network_2025_2040.bin.gz (v322_AD_20250606_v19, 2040 fields) (links) row 126587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1217101 into node 1217085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findings/ce7203cf1732; network_2025_2040.bin.gz (v322_AD_20250606_v19, 2040 fields) (links) row 126342 col link_id; network_2025_2040.bin.gz (v322_AD_20250606_v19, 2040 fields) (links) row 126369 col link_id; network_2025_2040.bin.gz (v322_AD_20250606_v19, 2040 fields) (links) row 126395 col link_id; network_2025_2040.bin.gz (v322_AD_20250606_v19, 2040 fields) (links) row 126396 col link_id; network_2025_2040.bin.gz (v322_AD_20250606_v19, 2040 fields) (links) row 126408 col link_id; network_2025_2040.bin.gz (v322_AD_20250606_v19, 2040 fields) (links) row 126409 col link_id; network_2025_2040.bin.gz (v322_AD_20250606_v19, 2040 fields) (links) row 126415 col link_id; network_2025_2040.bin.gz (v322_AD_20250606_v19, 2040 fields) (links) row 126448 col link_id; network_2025_2040.bin.gz (v322_AD_20250606_v19, 2040 fields) (links) row 126449 col link_id; network_2025_2040.bin.gz (v322_AD_20250606_v19, 2040 fields) (links) row 126535 col link_id; network_2025_2040.bin.gz (v322_AD_20250606_v19, 2040 fields) (links) row 126536 col link_id; network_2025_2040.bin.gz (v322_AD_20250606_v19, 2040 fields) (links) row 126540 col link_id; network_2025_2040.bin.gz (v322_AD_20250606_v19, 2040 fields) (links) row 126541 col link_id; network_2025_2040.bin.gz (v322_AD_20250606_v19, 2040 fields) (links) row 126551 col link_id; network_2025_2040.bin.gz (v322_AD_20250606_v19, 2040 fields) (links) row 126552 col link_id; network_2025_2040.bin.gz (v322_AD_20250606_v19, 2040 fields) (links) row 126571 col link_id; network_2025_2040.bin.gz (v322_AD_20250606_v19, 2040 fields) (links) row 126572 col link_id; network_2025_2040.bin.gz (v322_AD_20250606_v19, 2040 fields) (links) row 126584 col link_id; network_2025_2040.bin.gz (v322_AD_20250606_v19, 2040 fields) (links) row 126585 col link_id; network_2025_2040.bin.gz (v322_AD_20250606_v19, 2040 fields) (links) row 126587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1,217,101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1,217,085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1,217,101, 1,217,139, 1,217,148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126,342, 126,369, 126,395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findings/ce7203cf1732; network_2025_2040.bin.gz (v322_AD_20250606_v19, 2040 fields) (links) row 126342 col link_id; network_2025_2040.bin.gz (v322_AD_20250606_v19, 2040 fields) (links) row 126369 col link_id; network_2025_2040.bin.gz (v322_AD_20250606_v19, 2040 fields) (links) row 126395 col link_id; network_2025_2040.bin.gz (v322_AD_20250606_v19, 2040 fields) (links) row 126396 col link_id; network_2025_2040.bin.gz (v322_AD_20250606_v19, 2040 fields) (links) row 126408 col link_id; network_2025_2040.bin.gz (v322_AD_20250606_v19, 2040 fields) (links) row 126409 col link_id; network_2025_2040.bin.gz (v322_AD_20250606_v19, 2040 fields) (links) row 126415 col link_id; network_2025_2040.bin.gz (v322_AD_20250606_v19, 2040 fields) (links) row 126448 col link_id; network_2025_2040.bin.gz (v322_AD_20250606_v19, 2040 fields) (links) row 126449 col link_id; network_2025_2040.bin.gz (v322_AD_20250606_v19, 2040 fields) (links) row 126535 col link_id; network_2025_2040.bin.gz (v322_AD_20250606_v19, 2040 fields) (links) row 126536 col link_id; network_2025_2040.bin.gz (v322_AD_20250606_v19, 2040 fields) (links) row 126540 col link_id; network_2025_2040.bin.gz (v322_AD_20250606_v19, 2040 fields) (links) row 126541 col link_id; network_2025_2040.bin.gz (v322_AD_20250606_v19, 2040 fields) (links) row 126551 col link_id; network_2025_2040.bin.gz (v322_AD_20250606_v19, 2040 fields) (links) row 126552 col link_id; network_2025_2040.bin.gz (v322_AD_20250606_v19, 2040 fields) (links) row 126571 col link_id; network_2025_2040.bin.gz (v322_AD_20250606_v19, 2040 fields) (links) row 126572 col link_id; network_2025_2040.bin.gz (v322_AD_20250606_v19, 2040 fields) (links) row 126584 col link_id; network_2025_2040.bin.gz (v322_AD_20250606_v19, 2040 fields) (links) row 126585 col link_id; network_2025_2040.bin.gz (v322_AD_20250606_v19, 2040 fields) (links) row 126587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126342 col link_id; network_2025_2040.bin.gz (v322_AD_20250606_v19, 2040 fields) (links) row 126369 col link_id; network_2025_2040.bin.gz (v322_AD_20250606_v19, 2040 fields) (links) row 126395 col link_id; network_2025_2040.bin.gz (v322_AD_20250606_v19, 2040 fields) (links) row 126396 col link_id; network_2025_2040.bin.gz (v322_AD_20250606_v19, 2040 fields) (links) row 126408 col link_id; network_2025_2040.bin.gz (v322_AD_20250606_v19, 2040 fields) (links) row 126409 col link_id; network_2025_2040.bin.gz (v322_AD_20250606_v19, 2040 fields) (links) row 126415 col link_id; network_2025_2040.bin.gz (v322_AD_20250606_v19, 2040 fields) (links) row 126448 col link_id; network_2025_2040.bin.gz (v322_AD_20250606_v19, 2040 fields) (links) row 126449 col link_id; network_2025_2040.bin.gz (v322_AD_20250606_v19, 2040 fields) (links) row 126535 col link_id; network_2025_2040.bin.gz (v322_AD_20250606_v19, 2040 fields) (links) row 126536 col link_id; network_2025_2040.bin.gz (v322_AD_20250606_v19, 2040 fields) (links) row 126540 col link_id; network_2025_2040.bin.gz (v322_AD_20250606_v19, 2040 fields) (links) row 126541 col link_id; network_2025_2040.bin.gz (v322_AD_20250606_v19, 2040 fields) (links) row 126551 col link_id; network_2025_2040.bin.gz (v322_AD_20250606_v19, 2040 fields) (links) row 126552 col link_id; network_2025_2040.bin.gz (v322_AD_20250606_v19, 2040 fields) (links) row 126571 col link_id; network_2025_2040.bin.gz (v322_AD_20250606_v19, 2040 fields) (links) row 126572 col link_id; network_2025_2040.bin.gz (v322_AD_20250606_v19, 2040 fields) (links) row 126584 col link_id; network_2025_2040.bin.gz (v322_AD_20250606_v19, 2040 fields) (links) row 126585 col link_id; network_2025_2040.bin.gz (v322_AD_20250606_v19, 2040 fields) (links) row 126587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findings/ce7203cf1732; network_2025_2040.bin.gz (v322_AD_20250606_v19, 2040 fields) (links) row 126342 col link_id; network_2025_2040.bin.gz (v322_AD_20250606_v19, 2040 fields) (links) row 126369 col link_id; network_2025_2040.bin.gz (v322_AD_20250606_v19, 2040 fields) (links) row 126395 col link_id; network_2025_2040.bin.gz (v322_AD_20250606_v19, 2040 fields) (links) row 126396 col link_id; network_2025_2040.bin.gz (v322_AD_20250606_v19, 2040 fields) (links) row 126408 col link_id; network_2025_2040.bin.gz (v322_AD_20250606_v19, 2040 fields) (links) row 126409 col link_id; network_2025_2040.bin.gz (v322_AD_20250606_v19, 2040 fields) (links) row 126415 col link_id; network_2025_2040.bin.gz (v322_AD_20250606_v19, 2040 fields) (links) row 126448 col link_id; network_2025_2040.bin.gz (v322_AD_20250606_v19, 2040 fields) (links) row 126449 col link_id; network_2025_2040.bin.gz (v322_AD_20250606_v19, 2040 fields) (links) row 126535 col link_id; network_2025_2040.bin.gz (v322_AD_20250606_v19, 2040 fields) (links) row 126536 col link_id; network_2025_2040.bin.gz (v322_AD_20250606_v19, 2040 fields) (links) row 126540 col link_id; network_2025_2040.bin.gz (v322_AD_20250606_v19, 2040 fields) (links) row 126541 col link_id; network_2025_2040.bin.gz (v322_AD_20250606_v19, 2040 fields) (links) row 126551 col link_id; network_2025_2040.bin.gz (v322_AD_20250606_v19, 2040 fields) (links) row 126552 col link_id; network_2025_2040.bin.gz (v322_AD_20250606_v19, 2040 fields) (links) row 126571 col link_id; network_2025_2040.bin.gz (v322_AD_20250606_v19, 2040 fields) (links) row 126572 col link_id; network_2025_2040.bin.gz (v322_AD_20250606_v19, 2040 fields) (links) row 126584 col link_id; network_2025_2040.bin.gz (v322_AD_20250606_v19, 2040 fields) (links) row 126585 col link_id; network_2025_2040.bin.gz (v322_AD_20250606_v19, 2040 fields) (links) row 126587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findings/ce7203cf1732; network_2025_2040.bin.gz (v322_AD_20250606_v19, 2040 fields) (links) row 126342 col link_id; network_2025_2040.bin.gz (v322_AD_20250606_v19, 2040 fields) (links) row 126369 col link_id; network_2025_2040.bin.gz (v322_AD_20250606_v19, 2040 fields) (links) row 126395 col link_id; network_2025_2040.bin.gz (v322_AD_20250606_v19, 2040 fields) (links) row 126396 col link_id; network_2025_2040.bin.gz (v322_AD_20250606_v19, 2040 fields) (links) row 126408 col link_id; network_2025_2040.bin.gz (v322_AD_20250606_v19, 2040 fields) (links) row 126409 col link_id; network_2025_2040.bin.gz (v322_AD_20250606_v19, 2040 fields) (links) row 126415 col link_id; network_2025_2040.bin.gz (v322_AD_20250606_v19, 2040 fields) (links) row 126448 col link_id; network_2025_2040.bin.gz (v322_AD_20250606_v19, 2040 fields) (links) row 126449 col link_id; network_2025_2040.bin.gz (v322_AD_20250606_v19, 2040 fields) (links) row 126535 col link_id; network_2025_2040.bin.gz (v322_AD_20250606_v19, 2040 fields) (links) row 126536 col link_id; network_2025_2040.bin.gz (v322_AD_20250606_v19, 2040 fields) (links) row 126540 col link_id; network_2025_2040.bin.gz (v322_AD_20250606_v19, 2040 fields) (links) row 126541 col link_id; network_2025_2040.bin.gz (v322_AD_20250606_v19, 2040 fields) (links) row 126551 col link_id; network_2025_2040.bin.gz (v322_AD_20250606_v19, 2040 fields) (links) row 126552 col link_id; network_2025_2040.bin.gz (v322_AD_20250606_v19, 2040 fields) (links) row 126571 col link_id; network_2025_2040.bin.gz (v322_AD_20250606_v19, 2040 fields) (links) row 126572 col link_id; network_2025_2040.bin.gz (v322_AD_20250606_v19, 2040 fields) (links) row 126584 col link_id; network_2025_2040.bin.gz (v322_AD_20250606_v19, 2040 fields) (links) row 126585 col link_id; network_2025_2040.bin.gz (v322_AD_20250606_v19, 2040 fields) (links) row 126587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50 nodes (e.g. node 1191908)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50 nodes meets the main network at the same point but under a different node number (node 1191908 sits on node 1191904).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component_size=50, gap_to_main_m=0, fragment_node=1191908, nearest_main_node=1191904, main_component_size=75451</w:t>
        <w:br/>
        <w:t>Files: network_2025_2040.bin.gz (v322_AD_20250606_v19, 2040 fields) rows 111246, 111253, 111254, 111263, 111264, 111291, 111292, 111293, 111301, 111302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findings/ec076f7a5b01; network_2025_2040.bin.gz (v322_AD_20250606_v19, 2040 fields) (links) row 111246 col link_id; network_2025_2040.bin.gz (v322_AD_20250606_v19, 2040 fields) (links) row 111253 col link_id; network_2025_2040.bin.gz (v322_AD_20250606_v19, 2040 fields) (links) row 111254 col link_id; network_2025_2040.bin.gz (v322_AD_20250606_v19, 2040 fields) (links) row 111263 col link_id; network_2025_2040.bin.gz (v322_AD_20250606_v19, 2040 fields) (links) row 111264 col link_id; network_2025_2040.bin.gz (v322_AD_20250606_v19, 2040 fields) (links) row 111291 col link_id; network_2025_2040.bin.gz (v322_AD_20250606_v19, 2040 fields) (links) row 111292 col link_id; network_2025_2040.bin.gz (v322_AD_20250606_v19, 2040 fields) (links) row 111293 col link_id; network_2025_2040.bin.gz (v322_AD_20250606_v19, 2040 fields) (links) row 111301 col link_id; network_2025_2040.bin.gz (v322_AD_20250606_v19, 2040 fields) (links) row 111302 col link_id; network_2025_2040.bin.gz (v322_AD_20250606_v19, 2040 fields) (links) row 111306 col link_id; network_2025_2040.bin.gz (v322_AD_20250606_v19, 2040 fields) (links) row 111307 col link_id; network_2025_2040.bin.gz (v322_AD_20250606_v19, 2040 fields) (links) row 111310 col link_id; network_2025_2040.bin.gz (v322_AD_20250606_v19, 2040 fields) (links) row 111311 col link_id; network_2025_2040.bin.gz (v322_AD_20250606_v19, 2040 fields) (links) row 111335 col link_id; network_2025_2040.bin.gz (v322_AD_20250606_v19, 2040 fields) (links) row 111336 col link_id; network_2025_2040.bin.gz (v322_AD_20250606_v19, 2040 fields) (links) row 111339 col link_id; network_2025_2040.bin.gz (v322_AD_20250606_v19, 2040 fields) (links) row 111340 col link_id; network_2025_2040.bin.gz (v322_AD_20250606_v19, 2040 fields) (links) row 111388 col link_id; network_2025_2040.bin.gz (v322_AD_20250606_v19, 2040 fields) (links) row 111403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findings/ec076f7a5b01; network_2025_2040.bin.gz (v322_AD_20250606_v19, 2040 fields) (links) row 111246 col link_id; network_2025_2040.bin.gz (v322_AD_20250606_v19, 2040 fields) (links) row 111253 col link_id; network_2025_2040.bin.gz (v322_AD_20250606_v19, 2040 fields) (links) row 111254 col link_id; network_2025_2040.bin.gz (v322_AD_20250606_v19, 2040 fields) (links) row 111263 col link_id; network_2025_2040.bin.gz (v322_AD_20250606_v19, 2040 fields) (links) row 111264 col link_id; network_2025_2040.bin.gz (v322_AD_20250606_v19, 2040 fields) (links) row 111291 col link_id; network_2025_2040.bin.gz (v322_AD_20250606_v19, 2040 fields) (links) row 111292 col link_id; network_2025_2040.bin.gz (v322_AD_20250606_v19, 2040 fields) (links) row 111293 col link_id; network_2025_2040.bin.gz (v322_AD_20250606_v19, 2040 fields) (links) row 111301 col link_id; network_2025_2040.bin.gz (v322_AD_20250606_v19, 2040 fields) (links) row 111302 col link_id; network_2025_2040.bin.gz (v322_AD_20250606_v19, 2040 fields) (links) row 111306 col link_id; network_2025_2040.bin.gz (v322_AD_20250606_v19, 2040 fields) (links) row 111307 col link_id; network_2025_2040.bin.gz (v322_AD_20250606_v19, 2040 fields) (links) row 111310 col link_id; network_2025_2040.bin.gz (v322_AD_20250606_v19, 2040 fields) (links) row 111311 col link_id; network_2025_2040.bin.gz (v322_AD_20250606_v19, 2040 fields) (links) row 111335 col link_id; network_2025_2040.bin.gz (v322_AD_20250606_v19, 2040 fields) (links) row 111336 col link_id; network_2025_2040.bin.gz (v322_AD_20250606_v19, 2040 fields) (links) row 111339 col link_id; network_2025_2040.bin.gz (v322_AD_20250606_v19, 2040 fields) (links) row 111340 col link_id; network_2025_2040.bin.gz (v322_AD_20250606_v19, 2040 fields) (links) row 111388 col link_id; network_2025_2040.bin.gz (v322_AD_20250606_v19, 2040 fields) (links) row 111403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1191908 into node 1191904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findings/ec076f7a5b01; network_2025_2040.bin.gz (v322_AD_20250606_v19, 2040 fields) (links) row 111246 col link_id; network_2025_2040.bin.gz (v322_AD_20250606_v19, 2040 fields) (links) row 111253 col link_id; network_2025_2040.bin.gz (v322_AD_20250606_v19, 2040 fields) (links) row 111254 col link_id; network_2025_2040.bin.gz (v322_AD_20250606_v19, 2040 fields) (links) row 111263 col link_id; network_2025_2040.bin.gz (v322_AD_20250606_v19, 2040 fields) (links) row 111264 col link_id; network_2025_2040.bin.gz (v322_AD_20250606_v19, 2040 fields) (links) row 111291 col link_id; network_2025_2040.bin.gz (v322_AD_20250606_v19, 2040 fields) (links) row 111292 col link_id; network_2025_2040.bin.gz (v322_AD_20250606_v19, 2040 fields) (links) row 111293 col link_id; network_2025_2040.bin.gz (v322_AD_20250606_v19, 2040 fields) (links) row 111301 col link_id; network_2025_2040.bin.gz (v322_AD_20250606_v19, 2040 fields) (links) row 111302 col link_id; network_2025_2040.bin.gz (v322_AD_20250606_v19, 2040 fields) (links) row 111306 col link_id; network_2025_2040.bin.gz (v322_AD_20250606_v19, 2040 fields) (links) row 111307 col link_id; network_2025_2040.bin.gz (v322_AD_20250606_v19, 2040 fields) (links) row 111310 col link_id; network_2025_2040.bin.gz (v322_AD_20250606_v19, 2040 fields) (links) row 111311 col link_id; network_2025_2040.bin.gz (v322_AD_20250606_v19, 2040 fields) (links) row 111335 col link_id; network_2025_2040.bin.gz (v322_AD_20250606_v19, 2040 fields) (links) row 111336 col link_id; network_2025_2040.bin.gz (v322_AD_20250606_v19, 2040 fields) (links) row 111339 col link_id; network_2025_2040.bin.gz (v322_AD_20250606_v19, 2040 fields) (links) row 111340 col link_id; network_2025_2040.bin.gz (v322_AD_20250606_v19, 2040 fields) (links) row 111388 col link_id; network_2025_2040.bin.gz (v322_AD_20250606_v19, 2040 fields) (links) row 111403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1,191,908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1,191,904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1,191,908, 1,191,913, 1,191,939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111,246, 111,253, 111,254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findings/ec076f7a5b01; network_2025_2040.bin.gz (v322_AD_20250606_v19, 2040 fields) (links) row 111246 col link_id; network_2025_2040.bin.gz (v322_AD_20250606_v19, 2040 fields) (links) row 111253 col link_id; network_2025_2040.bin.gz (v322_AD_20250606_v19, 2040 fields) (links) row 111254 col link_id; network_2025_2040.bin.gz (v322_AD_20250606_v19, 2040 fields) (links) row 111263 col link_id; network_2025_2040.bin.gz (v322_AD_20250606_v19, 2040 fields) (links) row 111264 col link_id; network_2025_2040.bin.gz (v322_AD_20250606_v19, 2040 fields) (links) row 111291 col link_id; network_2025_2040.bin.gz (v322_AD_20250606_v19, 2040 fields) (links) row 111292 col link_id; network_2025_2040.bin.gz (v322_AD_20250606_v19, 2040 fields) (links) row 111293 col link_id; network_2025_2040.bin.gz (v322_AD_20250606_v19, 2040 fields) (links) row 111301 col link_id; network_2025_2040.bin.gz (v322_AD_20250606_v19, 2040 fields) (links) row 111302 col link_id; network_2025_2040.bin.gz (v322_AD_20250606_v19, 2040 fields) (links) row 111306 col link_id; network_2025_2040.bin.gz (v322_AD_20250606_v19, 2040 fields) (links) row 111307 col link_id; network_2025_2040.bin.gz (v322_AD_20250606_v19, 2040 fields) (links) row 111310 col link_id; network_2025_2040.bin.gz (v322_AD_20250606_v19, 2040 fields) (links) row 111311 col link_id; network_2025_2040.bin.gz (v322_AD_20250606_v19, 2040 fields) (links) row 111335 col link_id; network_2025_2040.bin.gz (v322_AD_20250606_v19, 2040 fields) (links) row 111336 col link_id; network_2025_2040.bin.gz (v322_AD_20250606_v19, 2040 fields) (links) row 111339 col link_id; network_2025_2040.bin.gz (v322_AD_20250606_v19, 2040 fields) (links) row 111340 col link_id; network_2025_2040.bin.gz (v322_AD_20250606_v19, 2040 fields) (links) row 111388 col link_id; network_2025_2040.bin.gz (v322_AD_20250606_v19, 2040 fields) (links) row 111403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111246 col link_id; network_2025_2040.bin.gz (v322_AD_20250606_v19, 2040 fields) (links) row 111253 col link_id; network_2025_2040.bin.gz (v322_AD_20250606_v19, 2040 fields) (links) row 111254 col link_id; network_2025_2040.bin.gz (v322_AD_20250606_v19, 2040 fields) (links) row 111263 col link_id; network_2025_2040.bin.gz (v322_AD_20250606_v19, 2040 fields) (links) row 111264 col link_id; network_2025_2040.bin.gz (v322_AD_20250606_v19, 2040 fields) (links) row 111291 col link_id; network_2025_2040.bin.gz (v322_AD_20250606_v19, 2040 fields) (links) row 111292 col link_id; network_2025_2040.bin.gz (v322_AD_20250606_v19, 2040 fields) (links) row 111293 col link_id; network_2025_2040.bin.gz (v322_AD_20250606_v19, 2040 fields) (links) row 111301 col link_id; network_2025_2040.bin.gz (v322_AD_20250606_v19, 2040 fields) (links) row 111302 col link_id; network_2025_2040.bin.gz (v322_AD_20250606_v19, 2040 fields) (links) row 111306 col link_id; network_2025_2040.bin.gz (v322_AD_20250606_v19, 2040 fields) (links) row 111307 col link_id; network_2025_2040.bin.gz (v322_AD_20250606_v19, 2040 fields) (links) row 111310 col link_id; network_2025_2040.bin.gz (v322_AD_20250606_v19, 2040 fields) (links) row 111311 col link_id; network_2025_2040.bin.gz (v322_AD_20250606_v19, 2040 fields) (links) row 111335 col link_id; network_2025_2040.bin.gz (v322_AD_20250606_v19, 2040 fields) (links) row 111336 col link_id; network_2025_2040.bin.gz (v322_AD_20250606_v19, 2040 fields) (links) row 111339 col link_id; network_2025_2040.bin.gz (v322_AD_20250606_v19, 2040 fields) (links) row 111340 col link_id; network_2025_2040.bin.gz (v322_AD_20250606_v19, 2040 fields) (links) row 111388 col link_id; network_2025_2040.bin.gz (v322_AD_20250606_v19, 2040 fields) (links) row 111403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findings/ec076f7a5b01; network_2025_2040.bin.gz (v322_AD_20250606_v19, 2040 fields) (links) row 111246 col link_id; network_2025_2040.bin.gz (v322_AD_20250606_v19, 2040 fields) (links) row 111253 col link_id; network_2025_2040.bin.gz (v322_AD_20250606_v19, 2040 fields) (links) row 111254 col link_id; network_2025_2040.bin.gz (v322_AD_20250606_v19, 2040 fields) (links) row 111263 col link_id; network_2025_2040.bin.gz (v322_AD_20250606_v19, 2040 fields) (links) row 111264 col link_id; network_2025_2040.bin.gz (v322_AD_20250606_v19, 2040 fields) (links) row 111291 col link_id; network_2025_2040.bin.gz (v322_AD_20250606_v19, 2040 fields) (links) row 111292 col link_id; network_2025_2040.bin.gz (v322_AD_20250606_v19, 2040 fields) (links) row 111293 col link_id; network_2025_2040.bin.gz (v322_AD_20250606_v19, 2040 fields) (links) row 111301 col link_id; network_2025_2040.bin.gz (v322_AD_20250606_v19, 2040 fields) (links) row 111302 col link_id; network_2025_2040.bin.gz (v322_AD_20250606_v19, 2040 fields) (links) row 111306 col link_id; network_2025_2040.bin.gz (v322_AD_20250606_v19, 2040 fields) (links) row 111307 col link_id; network_2025_2040.bin.gz (v322_AD_20250606_v19, 2040 fields) (links) row 111310 col link_id; network_2025_2040.bin.gz (v322_AD_20250606_v19, 2040 fields) (links) row 111311 col link_id; network_2025_2040.bin.gz (v322_AD_20250606_v19, 2040 fields) (links) row 111335 col link_id; network_2025_2040.bin.gz (v322_AD_20250606_v19, 2040 fields) (links) row 111336 col link_id; network_2025_2040.bin.gz (v322_AD_20250606_v19, 2040 fields) (links) row 111339 col link_id; network_2025_2040.bin.gz (v322_AD_20250606_v19, 2040 fields) (links) row 111340 col link_id; network_2025_2040.bin.gz (v322_AD_20250606_v19, 2040 fields) (links) row 111388 col link_id; network_2025_2040.bin.gz (v322_AD_20250606_v19, 2040 fields) (links) row 111403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findings/ec076f7a5b01; network_2025_2040.bin.gz (v322_AD_20250606_v19, 2040 fields) (links) row 111246 col link_id; network_2025_2040.bin.gz (v322_AD_20250606_v19, 2040 fields) (links) row 111253 col link_id; network_2025_2040.bin.gz (v322_AD_20250606_v19, 2040 fields) (links) row 111254 col link_id; network_2025_2040.bin.gz (v322_AD_20250606_v19, 2040 fields) (links) row 111263 col link_id; network_2025_2040.bin.gz (v322_AD_20250606_v19, 2040 fields) (links) row 111264 col link_id; network_2025_2040.bin.gz (v322_AD_20250606_v19, 2040 fields) (links) row 111291 col link_id; network_2025_2040.bin.gz (v322_AD_20250606_v19, 2040 fields) (links) row 111292 col link_id; network_2025_2040.bin.gz (v322_AD_20250606_v19, 2040 fields) (links) row 111293 col link_id; network_2025_2040.bin.gz (v322_AD_20250606_v19, 2040 fields) (links) row 111301 col link_id; network_2025_2040.bin.gz (v322_AD_20250606_v19, 2040 fields) (links) row 111302 col link_id; network_2025_2040.bin.gz (v322_AD_20250606_v19, 2040 fields) (links) row 111306 col link_id; network_2025_2040.bin.gz (v322_AD_20250606_v19, 2040 fields) (links) row 111307 col link_id; network_2025_2040.bin.gz (v322_AD_20250606_v19, 2040 fields) (links) row 111310 col link_id; network_2025_2040.bin.gz (v322_AD_20250606_v19, 2040 fields) (links) row 111311 col link_id; network_2025_2040.bin.gz (v322_AD_20250606_v19, 2040 fields) (links) row 111335 col link_id; network_2025_2040.bin.gz (v322_AD_20250606_v19, 2040 fields) (links) row 111336 col link_id; network_2025_2040.bin.gz (v322_AD_20250606_v19, 2040 fields) (links) row 111339 col link_id; network_2025_2040.bin.gz (v322_AD_20250606_v19, 2040 fields) (links) row 111340 col link_id; network_2025_2040.bin.gz (v322_AD_20250606_v19, 2040 fields) (links) row 111388 col link_id; network_2025_2040.bin.gz (v322_AD_20250606_v19, 2040 fields) (links) row 111403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111 nodes (e.g. node 725210)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111 nodes meets the main network at the same point but under a different node number (node 1151491 sits on node 1151474).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issue=node_id_mismatch, component_size=111, gap_to_main_m=0, fragment_node=1151491, nearest_main_node=1151474, main_component_size=75451</w:t>
        <w:br/>
        <w:t>Files: network_2025_2040.bin.gz (v322_AD_20250606_v19, 2040 fields) rows 95401, 95510, 95717, 95722, 95899, 95900, 95915, 95922, 96006, 96007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findings/ec678e63546f; network_2025_2040.bin.gz (v322_AD_20250606_v19, 2040 fields) (links) row 95401 col link_id; network_2025_2040.bin.gz (v322_AD_20250606_v19, 2040 fields) (links) row 95510 col link_id; network_2025_2040.bin.gz (v322_AD_20250606_v19, 2040 fields) (links) row 95717 col link_id; network_2025_2040.bin.gz (v322_AD_20250606_v19, 2040 fields) (links) row 95722 col link_id; network_2025_2040.bin.gz (v322_AD_20250606_v19, 2040 fields) (links) row 95899 col link_id; network_2025_2040.bin.gz (v322_AD_20250606_v19, 2040 fields) (links) row 95900 col link_id; network_2025_2040.bin.gz (v322_AD_20250606_v19, 2040 fields) (links) row 95915 col link_id; network_2025_2040.bin.gz (v322_AD_20250606_v19, 2040 fields) (links) row 95922 col link_id; network_2025_2040.bin.gz (v322_AD_20250606_v19, 2040 fields) (links) row 96006 col link_id; network_2025_2040.bin.gz (v322_AD_20250606_v19, 2040 fields) (links) row 96007 col link_id; network_2025_2040.bin.gz (v322_AD_20250606_v19, 2040 fields) (links) row 96062 col link_id; network_2025_2040.bin.gz (v322_AD_20250606_v19, 2040 fields) (links) row 96066 col link_id; network_2025_2040.bin.gz (v322_AD_20250606_v19, 2040 fields) (links) row 96172 col link_id; network_2025_2040.bin.gz (v322_AD_20250606_v19, 2040 fields) (links) row 96175 col link_id; network_2025_2040.bin.gz (v322_AD_20250606_v19, 2040 fields) (links) row 96221 col link_id; network_2025_2040.bin.gz (v322_AD_20250606_v19, 2040 fields) (links) row 96222 col link_id; network_2025_2040.bin.gz (v322_AD_20250606_v19, 2040 fields) (links) row 96226 col link_id; network_2025_2040.bin.gz (v322_AD_20250606_v19, 2040 fields) (links) row 96227 col link_id; network_2025_2040.bin.gz (v322_AD_20250606_v19, 2040 fields) (links) row 96234 col link_id; network_2025_2040.bin.gz (v322_AD_20250606_v19, 2040 fields) (links) row 96239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findings/ec678e63546f; network_2025_2040.bin.gz (v322_AD_20250606_v19, 2040 fields) (links) row 95401 col link_id; network_2025_2040.bin.gz (v322_AD_20250606_v19, 2040 fields) (links) row 95510 col link_id; network_2025_2040.bin.gz (v322_AD_20250606_v19, 2040 fields) (links) row 95717 col link_id; network_2025_2040.bin.gz (v322_AD_20250606_v19, 2040 fields) (links) row 95722 col link_id; network_2025_2040.bin.gz (v322_AD_20250606_v19, 2040 fields) (links) row 95899 col link_id; network_2025_2040.bin.gz (v322_AD_20250606_v19, 2040 fields) (links) row 95900 col link_id; network_2025_2040.bin.gz (v322_AD_20250606_v19, 2040 fields) (links) row 95915 col link_id; network_2025_2040.bin.gz (v322_AD_20250606_v19, 2040 fields) (links) row 95922 col link_id; network_2025_2040.bin.gz (v322_AD_20250606_v19, 2040 fields) (links) row 96006 col link_id; network_2025_2040.bin.gz (v322_AD_20250606_v19, 2040 fields) (links) row 96007 col link_id; network_2025_2040.bin.gz (v322_AD_20250606_v19, 2040 fields) (links) row 96062 col link_id; network_2025_2040.bin.gz (v322_AD_20250606_v19, 2040 fields) (links) row 96066 col link_id; network_2025_2040.bin.gz (v322_AD_20250606_v19, 2040 fields) (links) row 96172 col link_id; network_2025_2040.bin.gz (v322_AD_20250606_v19, 2040 fields) (links) row 96175 col link_id; network_2025_2040.bin.gz (v322_AD_20250606_v19, 2040 fields) (links) row 96221 col link_id; network_2025_2040.bin.gz (v322_AD_20250606_v19, 2040 fields) (links) row 96222 col link_id; network_2025_2040.bin.gz (v322_AD_20250606_v19, 2040 fields) (links) row 96226 col link_id; network_2025_2040.bin.gz (v322_AD_20250606_v19, 2040 fields) (links) row 96227 col link_id; network_2025_2040.bin.gz (v322_AD_20250606_v19, 2040 fields) (links) row 96234 col link_id; network_2025_2040.bin.gz (v322_AD_20250606_v19, 2040 fields) (links) row 96239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Merge node 1151491 into node 1151474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findings/ec678e63546f; network_2025_2040.bin.gz (v322_AD_20250606_v19, 2040 fields) (links) row 95401 col link_id; network_2025_2040.bin.gz (v322_AD_20250606_v19, 2040 fields) (links) row 95510 col link_id; network_2025_2040.bin.gz (v322_AD_20250606_v19, 2040 fields) (links) row 95717 col link_id; network_2025_2040.bin.gz (v322_AD_20250606_v19, 2040 fields) (links) row 95722 col link_id; network_2025_2040.bin.gz (v322_AD_20250606_v19, 2040 fields) (links) row 95899 col link_id; network_2025_2040.bin.gz (v322_AD_20250606_v19, 2040 fields) (links) row 95900 col link_id; network_2025_2040.bin.gz (v322_AD_20250606_v19, 2040 fields) (links) row 95915 col link_id; network_2025_2040.bin.gz (v322_AD_20250606_v19, 2040 fields) (links) row 95922 col link_id; network_2025_2040.bin.gz (v322_AD_20250606_v19, 2040 fields) (links) row 96006 col link_id; network_2025_2040.bin.gz (v322_AD_20250606_v19, 2040 fields) (links) row 96007 col link_id; network_2025_2040.bin.gz (v322_AD_20250606_v19, 2040 fields) (links) row 96062 col link_id; network_2025_2040.bin.gz (v322_AD_20250606_v19, 2040 fields) (links) row 96066 col link_id; network_2025_2040.bin.gz (v322_AD_20250606_v19, 2040 fields) (links) row 96172 col link_id; network_2025_2040.bin.gz (v322_AD_20250606_v19, 2040 fields) (links) row 96175 col link_id; network_2025_2040.bin.gz (v322_AD_20250606_v19, 2040 fields) (links) row 96221 col link_id; network_2025_2040.bin.gz (v322_AD_20250606_v19, 2040 fields) (links) row 96222 col link_id; network_2025_2040.bin.gz (v322_AD_20250606_v19, 2040 fields) (links) row 96226 col link_id; network_2025_2040.bin.gz (v322_AD_20250606_v19, 2040 fields) (links) row 96227 col link_id; network_2025_2040.bin.gz (v322_AD_20250606_v19, 2040 fields) (links) row 96234 col link_id; network_2025_2040.bin.gz (v322_AD_20250606_v19, 2040 fields) (links) row 96239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111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1,151,491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1,151,474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725,210, 1,151,491, 1,151,616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95,401, 95,510, 95,717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findings/ec678e63546f; network_2025_2040.bin.gz (v322_AD_20250606_v19, 2040 fields) (links) row 95401 col link_id; network_2025_2040.bin.gz (v322_AD_20250606_v19, 2040 fields) (links) row 95510 col link_id; network_2025_2040.bin.gz (v322_AD_20250606_v19, 2040 fields) (links) row 95717 col link_id; network_2025_2040.bin.gz (v322_AD_20250606_v19, 2040 fields) (links) row 95722 col link_id; network_2025_2040.bin.gz (v322_AD_20250606_v19, 2040 fields) (links) row 95899 col link_id; network_2025_2040.bin.gz (v322_AD_20250606_v19, 2040 fields) (links) row 95900 col link_id; network_2025_2040.bin.gz (v322_AD_20250606_v19, 2040 fields) (links) row 95915 col link_id; network_2025_2040.bin.gz (v322_AD_20250606_v19, 2040 fields) (links) row 95922 col link_id; network_2025_2040.bin.gz (v322_AD_20250606_v19, 2040 fields) (links) row 96006 col link_id; network_2025_2040.bin.gz (v322_AD_20250606_v19, 2040 fields) (links) row 96007 col link_id; network_2025_2040.bin.gz (v322_AD_20250606_v19, 2040 fields) (links) row 96062 col link_id; network_2025_2040.bin.gz (v322_AD_20250606_v19, 2040 fields) (links) row 96066 col link_id; network_2025_2040.bin.gz (v322_AD_20250606_v19, 2040 fields) (links) row 96172 col link_id; network_2025_2040.bin.gz (v322_AD_20250606_v19, 2040 fields) (links) row 96175 col link_id; network_2025_2040.bin.gz (v322_AD_20250606_v19, 2040 fields) (links) row 96221 col link_id; network_2025_2040.bin.gz (v322_AD_20250606_v19, 2040 fields) (links) row 96222 col link_id; network_2025_2040.bin.gz (v322_AD_20250606_v19, 2040 fields) (links) row 96226 col link_id; network_2025_2040.bin.gz (v322_AD_20250606_v19, 2040 fields) (links) row 96227 col link_id; network_2025_2040.bin.gz (v322_AD_20250606_v19, 2040 fields) (links) row 96234 col link_id; network_2025_2040.bin.gz (v322_AD_20250606_v19, 2040 fields) (links) row 96239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95401 col link_id; network_2025_2040.bin.gz (v322_AD_20250606_v19, 2040 fields) (links) row 95510 col link_id; network_2025_2040.bin.gz (v322_AD_20250606_v19, 2040 fields) (links) row 95717 col link_id; network_2025_2040.bin.gz (v322_AD_20250606_v19, 2040 fields) (links) row 95722 col link_id; network_2025_2040.bin.gz (v322_AD_20250606_v19, 2040 fields) (links) row 95899 col link_id; network_2025_2040.bin.gz (v322_AD_20250606_v19, 2040 fields) (links) row 95900 col link_id; network_2025_2040.bin.gz (v322_AD_20250606_v19, 2040 fields) (links) row 95915 col link_id; network_2025_2040.bin.gz (v322_AD_20250606_v19, 2040 fields) (links) row 95922 col link_id; network_2025_2040.bin.gz (v322_AD_20250606_v19, 2040 fields) (links) row 96006 col link_id; network_2025_2040.bin.gz (v322_AD_20250606_v19, 2040 fields) (links) row 96007 col link_id; network_2025_2040.bin.gz (v322_AD_20250606_v19, 2040 fields) (links) row 96062 col link_id; network_2025_2040.bin.gz (v322_AD_20250606_v19, 2040 fields) (links) row 96066 col link_id; network_2025_2040.bin.gz (v322_AD_20250606_v19, 2040 fields) (links) row 96172 col link_id; network_2025_2040.bin.gz (v322_AD_20250606_v19, 2040 fields) (links) row 96175 col link_id; network_2025_2040.bin.gz (v322_AD_20250606_v19, 2040 fields) (links) row 96221 col link_id; network_2025_2040.bin.gz (v322_AD_20250606_v19, 2040 fields) (links) row 96222 col link_id; network_2025_2040.bin.gz (v322_AD_20250606_v19, 2040 fields) (links) row 96226 col link_id; network_2025_2040.bin.gz (v322_AD_20250606_v19, 2040 fields) (links) row 96227 col link_id; network_2025_2040.bin.gz (v322_AD_20250606_v19, 2040 fields) (links) row 96234 col link_id; network_2025_2040.bin.gz (v322_AD_20250606_v19, 2040 fields) (links) row 96239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findings/ec678e63546f; network_2025_2040.bin.gz (v322_AD_20250606_v19, 2040 fields) (links) row 95401 col link_id; network_2025_2040.bin.gz (v322_AD_20250606_v19, 2040 fields) (links) row 95510 col link_id; network_2025_2040.bin.gz (v322_AD_20250606_v19, 2040 fields) (links) row 95717 col link_id; network_2025_2040.bin.gz (v322_AD_20250606_v19, 2040 fields) (links) row 95722 col link_id; network_2025_2040.bin.gz (v322_AD_20250606_v19, 2040 fields) (links) row 95899 col link_id; network_2025_2040.bin.gz (v322_AD_20250606_v19, 2040 fields) (links) row 95900 col link_id; network_2025_2040.bin.gz (v322_AD_20250606_v19, 2040 fields) (links) row 95915 col link_id; network_2025_2040.bin.gz (v322_AD_20250606_v19, 2040 fields) (links) row 95922 col link_id; network_2025_2040.bin.gz (v322_AD_20250606_v19, 2040 fields) (links) row 96006 col link_id; network_2025_2040.bin.gz (v322_AD_20250606_v19, 2040 fields) (links) row 96007 col link_id; network_2025_2040.bin.gz (v322_AD_20250606_v19, 2040 fields) (links) row 96062 col link_id; network_2025_2040.bin.gz (v322_AD_20250606_v19, 2040 fields) (links) row 96066 col link_id; network_2025_2040.bin.gz (v322_AD_20250606_v19, 2040 fields) (links) row 96172 col link_id; network_2025_2040.bin.gz (v322_AD_20250606_v19, 2040 fields) (links) row 96175 col link_id; network_2025_2040.bin.gz (v322_AD_20250606_v19, 2040 fields) (links) row 96221 col link_id; network_2025_2040.bin.gz (v322_AD_20250606_v19, 2040 fields) (links) row 96222 col link_id; network_2025_2040.bin.gz (v322_AD_20250606_v19, 2040 fields) (links) row 96226 col link_id; network_2025_2040.bin.gz (v322_AD_20250606_v19, 2040 fields) (links) row 96227 col link_id; network_2025_2040.bin.gz (v322_AD_20250606_v19, 2040 fields) (links) row 96234 col link_id; network_2025_2040.bin.gz (v322_AD_20250606_v19, 2040 fields) (links) row 96239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findings/ec678e63546f; network_2025_2040.bin.gz (v322_AD_20250606_v19, 2040 fields) (links) row 95401 col link_id; network_2025_2040.bin.gz (v322_AD_20250606_v19, 2040 fields) (links) row 95510 col link_id; network_2025_2040.bin.gz (v322_AD_20250606_v19, 2040 fields) (links) row 95717 col link_id; network_2025_2040.bin.gz (v322_AD_20250606_v19, 2040 fields) (links) row 95722 col link_id; network_2025_2040.bin.gz (v322_AD_20250606_v19, 2040 fields) (links) row 95899 col link_id; network_2025_2040.bin.gz (v322_AD_20250606_v19, 2040 fields) (links) row 95900 col link_id; network_2025_2040.bin.gz (v322_AD_20250606_v19, 2040 fields) (links) row 95915 col link_id; network_2025_2040.bin.gz (v322_AD_20250606_v19, 2040 fields) (links) row 95922 col link_id; network_2025_2040.bin.gz (v322_AD_20250606_v19, 2040 fields) (links) row 96006 col link_id; network_2025_2040.bin.gz (v322_AD_20250606_v19, 2040 fields) (links) row 96007 col link_id; network_2025_2040.bin.gz (v322_AD_20250606_v19, 2040 fields) (links) row 96062 col link_id; network_2025_2040.bin.gz (v322_AD_20250606_v19, 2040 fields) (links) row 96066 col link_id; network_2025_2040.bin.gz (v322_AD_20250606_v19, 2040 fields) (links) row 96172 col link_id; network_2025_2040.bin.gz (v322_AD_20250606_v19, 2040 fields) (links) row 96175 col link_id; network_2025_2040.bin.gz (v322_AD_20250606_v19, 2040 fields) (links) row 96221 col link_id; network_2025_2040.bin.gz (v322_AD_20250606_v19, 2040 fields) (links) row 96222 col link_id; network_2025_2040.bin.gz (v322_AD_20250606_v19, 2040 fields) (links) row 96226 col link_id; network_2025_2040.bin.gz (v322_AD_20250606_v19, 2040 fields) (links) row 96227 col link_id; network_2025_2040.bin.gz (v322_AD_20250606_v19, 2040 fields) (links) row 96234 col link_id; network_2025_2040.bin.gz (v322_AD_20250606_v19, 2040 fields) (links) row 96239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94 network fragments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94 network fragments show the same problem: touching the main network under a different node number. The 10 most severe are listed individually.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94 findings of issue 'node_id_mismatch' grouped; the 10 most severe kept as individual findings</w:t>
        <w:br/>
        <w:t>Values: issue=node_id_mismatch, n_occurrences=94, n_listed=10, by_severity={'High': 94}, location_type=node, nodes_in_fragments=1036</w:t>
        <w:br/>
        <w:t>Thresholds: group_issue_above=25, group_keep_worst=10</w:t>
        <w:br/>
        <w:t>Files: network_2025_2040.bin.gz (v322_AD_20250606_v19, 2040 fields) rows 95401, 28100, 7556, 111246, 120355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findings/f05837f34e4d; network_2025_2040.bin.gz (v322_AD_20250606_v19, 2040 fields) (links) row 95401 col link_id; network_2025_2040.bin.gz (v322_AD_20250606_v19, 2040 fields) (links) row 28100 col link_id; network_2025_2040.bin.gz (v322_AD_20250606_v19, 2040 fields) (links) row 7556 col link_id; network_2025_2040.bin.gz (v322_AD_20250606_v19, 2040 fields) (links) row 111246 col link_id; network_2025_2040.bin.gz (v322_AD_20250606_v19, 2040 fields) (links) row 120355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Two node numbers were coded at one location, so the links never join.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findings/f05837f34e4d; network_2025_2040.bin.gz (v322_AD_20250606_v19, 2040 fields) (links) row 95401 col link_id; network_2025_2040.bin.gz (v322_AD_20250606_v19, 2040 fields) (links) row 28100 col link_id; network_2025_2040.bin.gz (v322_AD_20250606_v19, 2040 fields) (links) row 7556 col link_id; network_2025_2040.bin.gz (v322_AD_20250606_v19, 2040 fields) (links) row 111246 col link_id; network_2025_2040.bin.gz (v322_AD_20250606_v19, 2040 fields) (links) row 120355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Fix the coding rule that produces this pattern rather than each occurrence; merge node 1151491 into node 1151474 (or renumber the links that use it) and re-check connectivity.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findings/f05837f34e4d; network_2025_2040.bin.gz (v322_AD_20250606_v19, 2040 fields) (links) row 95401 col link_id; network_2025_2040.bin.gz (v322_AD_20250606_v19, 2040 fields) (links) row 28100 col link_id; network_2025_2040.bin.gz (v322_AD_20250606_v19, 2040 fields) (links) row 7556 col link_id; network_2025_2040.bin.gz (v322_AD_20250606_v19, 2040 fields) (links) row 111246 col link_id; network_2025_2040.bin.gz (v322_AD_20250606_v19, 2040 fields) (links) row 120355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node_id_mismatch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n_occurrences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94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n_listed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by_severity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High=94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location_type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nodes_in_fragments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1,036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example_ids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 items (full list in findings.json): 725210, 903163, 202703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summarised_ids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84 items (full list in findings.json): 193907, 1075499, 1133108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group_issue_above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group_keep_worst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findings/f05837f34e4d; network_2025_2040.bin.gz (v322_AD_20250606_v19, 2040 fields) (links) row 95401 col link_id; network_2025_2040.bin.gz (v322_AD_20250606_v19, 2040 fields) (links) row 28100 col link_id; network_2025_2040.bin.gz (v322_AD_20250606_v19, 2040 fields) (links) row 7556 col link_id; network_2025_2040.bin.gz (v322_AD_20250606_v19, 2040 fields) (links) row 111246 col link_id; network_2025_2040.bin.gz (v322_AD_20250606_v19, 2040 fields) (links) row 120355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95401 col link_id; network_2025_2040.bin.gz (v322_AD_20250606_v19, 2040 fields) (links) row 28100 col link_id; network_2025_2040.bin.gz (v322_AD_20250606_v19, 2040 fields) (links) row 7556 col link_id; network_2025_2040.bin.gz (v322_AD_20250606_v19, 2040 fields) (links) row 111246 col link_id; network_2025_2040.bin.gz (v322_AD_20250606_v19, 2040 fields) (links) row 120355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findings/f05837f34e4d; network_2025_2040.bin.gz (v322_AD_20250606_v19, 2040 fields) (links) row 95401 col link_id; network_2025_2040.bin.gz (v322_AD_20250606_v19, 2040 fields) (links) row 28100 col link_id; network_2025_2040.bin.gz (v322_AD_20250606_v19, 2040 fields) (links) row 7556 col link_id; network_2025_2040.bin.gz (v322_AD_20250606_v19, 2040 fields) (links) row 111246 col link_id; network_2025_2040.bin.gz (v322_AD_20250606_v19, 2040 fields) (links) row 120355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findings/f05837f34e4d; network_2025_2040.bin.gz (v322_AD_20250606_v19, 2040 fields) (links) row 95401 col link_id; network_2025_2040.bin.gz (v322_AD_20250606_v19, 2040 fields) (links) row 28100 col link_id; network_2025_2040.bin.gz (v322_AD_20250606_v19, 2040 fields) (links) row 7556 col link_id; network_2025_2040.bin.gz (v322_AD_20250606_v19, 2040 fields) (links) row 111246 col link_id; network_2025_2040.bin.gz (v322_AD_20250606_v19, 2040 fields) (links) row 120355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234 nodes (e.g. node 104248)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234 nodes is cut off from the rest of the network (main network: 75,451 nodes); its nearest node (1082259) is 15 m from main-network node 1082342.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component_size=234, gap_to_main_m=15, fragment_node=1082259, nearest_main_node=1082342, main_component_size=75451</w:t>
        <w:br/>
        <w:t>Files: network_2025_2040.bin.gz (v322_AD_20250606_v19, 2040 fields) rows 1624, 1628, 1629, 4050, 4297, 4298, 63840, 63841, 63844, 63845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findings/f7380be69b83; network_2025_2040.bin.gz (v322_AD_20250606_v19, 2040 fields) (links) row 1624 col link_id; network_2025_2040.bin.gz (v322_AD_20250606_v19, 2040 fields) (links) row 1628 col link_id; network_2025_2040.bin.gz (v322_AD_20250606_v19, 2040 fields) (links) row 1629 col link_id; network_2025_2040.bin.gz (v322_AD_20250606_v19, 2040 fields) (links) row 4050 col link_id; network_2025_2040.bin.gz (v322_AD_20250606_v19, 2040 fields) (links) row 4297 col link_id; network_2025_2040.bin.gz (v322_AD_20250606_v19, 2040 fields) (links) row 4298 col link_id; network_2025_2040.bin.gz (v322_AD_20250606_v19, 2040 fields) (links) row 63840 col link_id; network_2025_2040.bin.gz (v322_AD_20250606_v19, 2040 fields) (links) row 63841 col link_id; network_2025_2040.bin.gz (v322_AD_20250606_v19, 2040 fields) (links) row 63844 col link_id; network_2025_2040.bin.gz (v322_AD_20250606_v19, 2040 fields) (links) row 63845 col link_id; network_2025_2040.bin.gz (v322_AD_20250606_v19, 2040 fields) (links) row 63848 col link_id; network_2025_2040.bin.gz (v322_AD_20250606_v19, 2040 fields) (links) row 63849 col link_id; network_2025_2040.bin.gz (v322_AD_20250606_v19, 2040 fields) (links) row 63850 col link_id; network_2025_2040.bin.gz (v322_AD_20250606_v19, 2040 fields) (links) row 63851 col link_id; network_2025_2040.bin.gz (v322_AD_20250606_v19, 2040 fields) (links) row 63853 col link_id; network_2025_2040.bin.gz (v322_AD_20250606_v19, 2040 fields) (links) row 63854 col link_id; network_2025_2040.bin.gz (v322_AD_20250606_v19, 2040 fields) (links) row 63859 col link_id; network_2025_2040.bin.gz (v322_AD_20250606_v19, 2040 fields) (links) row 63860 col link_id; network_2025_2040.bin.gz (v322_AD_20250606_v19, 2040 fields) (links) row 63884 col link_id; network_2025_2040.bin.gz (v322_AD_20250606_v19, 2040 fields) (links) row 63922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findings/f7380be69b83; network_2025_2040.bin.gz (v322_AD_20250606_v19, 2040 fields) (links) row 1624 col link_id; network_2025_2040.bin.gz (v322_AD_20250606_v19, 2040 fields) (links) row 1628 col link_id; network_2025_2040.bin.gz (v322_AD_20250606_v19, 2040 fields) (links) row 1629 col link_id; network_2025_2040.bin.gz (v322_AD_20250606_v19, 2040 fields) (links) row 4050 col link_id; network_2025_2040.bin.gz (v322_AD_20250606_v19, 2040 fields) (links) row 4297 col link_id; network_2025_2040.bin.gz (v322_AD_20250606_v19, 2040 fields) (links) row 4298 col link_id; network_2025_2040.bin.gz (v322_AD_20250606_v19, 2040 fields) (links) row 63840 col link_id; network_2025_2040.bin.gz (v322_AD_20250606_v19, 2040 fields) (links) row 63841 col link_id; network_2025_2040.bin.gz (v322_AD_20250606_v19, 2040 fields) (links) row 63844 col link_id; network_2025_2040.bin.gz (v322_AD_20250606_v19, 2040 fields) (links) row 63845 col link_id; network_2025_2040.bin.gz (v322_AD_20250606_v19, 2040 fields) (links) row 63848 col link_id; network_2025_2040.bin.gz (v322_AD_20250606_v19, 2040 fields) (links) row 63849 col link_id; network_2025_2040.bin.gz (v322_AD_20250606_v19, 2040 fields) (links) row 63850 col link_id; network_2025_2040.bin.gz (v322_AD_20250606_v19, 2040 fields) (links) row 63851 col link_id; network_2025_2040.bin.gz (v322_AD_20250606_v19, 2040 fields) (links) row 63853 col link_id; network_2025_2040.bin.gz (v322_AD_20250606_v19, 2040 fields) (links) row 63854 col link_id; network_2025_2040.bin.gz (v322_AD_20250606_v19, 2040 fields) (links) row 63859 col link_id; network_2025_2040.bin.gz (v322_AD_20250606_v19, 2040 fields) (links) row 63860 col link_id; network_2025_2040.bin.gz (v322_AD_20250606_v19, 2040 fields) (links) row 63884 col link_id; network_2025_2040.bin.gz (v322_AD_20250606_v19, 2040 fields) (links) row 63922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the connecting link between node 1082259 and node 1082342,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findings/f7380be69b83; network_2025_2040.bin.gz (v322_AD_20250606_v19, 2040 fields) (links) row 1624 col link_id; network_2025_2040.bin.gz (v322_AD_20250606_v19, 2040 fields) (links) row 1628 col link_id; network_2025_2040.bin.gz (v322_AD_20250606_v19, 2040 fields) (links) row 1629 col link_id; network_2025_2040.bin.gz (v322_AD_20250606_v19, 2040 fields) (links) row 4050 col link_id; network_2025_2040.bin.gz (v322_AD_20250606_v19, 2040 fields) (links) row 4297 col link_id; network_2025_2040.bin.gz (v322_AD_20250606_v19, 2040 fields) (links) row 4298 col link_id; network_2025_2040.bin.gz (v322_AD_20250606_v19, 2040 fields) (links) row 63840 col link_id; network_2025_2040.bin.gz (v322_AD_20250606_v19, 2040 fields) (links) row 63841 col link_id; network_2025_2040.bin.gz (v322_AD_20250606_v19, 2040 fields) (links) row 63844 col link_id; network_2025_2040.bin.gz (v322_AD_20250606_v19, 2040 fields) (links) row 63845 col link_id; network_2025_2040.bin.gz (v322_AD_20250606_v19, 2040 fields) (links) row 63848 col link_id; network_2025_2040.bin.gz (v322_AD_20250606_v19, 2040 fields) (links) row 63849 col link_id; network_2025_2040.bin.gz (v322_AD_20250606_v19, 2040 fields) (links) row 63850 col link_id; network_2025_2040.bin.gz (v322_AD_20250606_v19, 2040 fields) (links) row 63851 col link_id; network_2025_2040.bin.gz (v322_AD_20250606_v19, 2040 fields) (links) row 63853 col link_id; network_2025_2040.bin.gz (v322_AD_20250606_v19, 2040 fields) (links) row 63854 col link_id; network_2025_2040.bin.gz (v322_AD_20250606_v19, 2040 fields) (links) row 63859 col link_id; network_2025_2040.bin.gz (v322_AD_20250606_v19, 2040 fields) (links) row 63860 col link_id; network_2025_2040.bin.gz (v322_AD_20250606_v19, 2040 fields) (links) row 63884 col link_id; network_2025_2040.bin.gz (v322_AD_20250606_v19, 2040 fields) (links) row 63922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234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15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1,082,259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1,082,342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104,248, 104,249, 119,616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1,624, 1,628, 1,629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findings/f7380be69b83; network_2025_2040.bin.gz (v322_AD_20250606_v19, 2040 fields) (links) row 1624 col link_id; network_2025_2040.bin.gz (v322_AD_20250606_v19, 2040 fields) (links) row 1628 col link_id; network_2025_2040.bin.gz (v322_AD_20250606_v19, 2040 fields) (links) row 1629 col link_id; network_2025_2040.bin.gz (v322_AD_20250606_v19, 2040 fields) (links) row 4050 col link_id; network_2025_2040.bin.gz (v322_AD_20250606_v19, 2040 fields) (links) row 4297 col link_id; network_2025_2040.bin.gz (v322_AD_20250606_v19, 2040 fields) (links) row 4298 col link_id; network_2025_2040.bin.gz (v322_AD_20250606_v19, 2040 fields) (links) row 63840 col link_id; network_2025_2040.bin.gz (v322_AD_20250606_v19, 2040 fields) (links) row 63841 col link_id; network_2025_2040.bin.gz (v322_AD_20250606_v19, 2040 fields) (links) row 63844 col link_id; network_2025_2040.bin.gz (v322_AD_20250606_v19, 2040 fields) (links) row 63845 col link_id; network_2025_2040.bin.gz (v322_AD_20250606_v19, 2040 fields) (links) row 63848 col link_id; network_2025_2040.bin.gz (v322_AD_20250606_v19, 2040 fields) (links) row 63849 col link_id; network_2025_2040.bin.gz (v322_AD_20250606_v19, 2040 fields) (links) row 63850 col link_id; network_2025_2040.bin.gz (v322_AD_20250606_v19, 2040 fields) (links) row 63851 col link_id; network_2025_2040.bin.gz (v322_AD_20250606_v19, 2040 fields) (links) row 63853 col link_id; network_2025_2040.bin.gz (v322_AD_20250606_v19, 2040 fields) (links) row 63854 col link_id; network_2025_2040.bin.gz (v322_AD_20250606_v19, 2040 fields) (links) row 63859 col link_id; network_2025_2040.bin.gz (v322_AD_20250606_v19, 2040 fields) (links) row 63860 col link_id; network_2025_2040.bin.gz (v322_AD_20250606_v19, 2040 fields) (links) row 63884 col link_id; network_2025_2040.bin.gz (v322_AD_20250606_v19, 2040 fields) (links) row 63922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1624 col link_id; network_2025_2040.bin.gz (v322_AD_20250606_v19, 2040 fields) (links) row 1628 col link_id; network_2025_2040.bin.gz (v322_AD_20250606_v19, 2040 fields) (links) row 1629 col link_id; network_2025_2040.bin.gz (v322_AD_20250606_v19, 2040 fields) (links) row 4050 col link_id; network_2025_2040.bin.gz (v322_AD_20250606_v19, 2040 fields) (links) row 4297 col link_id; network_2025_2040.bin.gz (v322_AD_20250606_v19, 2040 fields) (links) row 4298 col link_id; network_2025_2040.bin.gz (v322_AD_20250606_v19, 2040 fields) (links) row 63840 col link_id; network_2025_2040.bin.gz (v322_AD_20250606_v19, 2040 fields) (links) row 63841 col link_id; network_2025_2040.bin.gz (v322_AD_20250606_v19, 2040 fields) (links) row 63844 col link_id; network_2025_2040.bin.gz (v322_AD_20250606_v19, 2040 fields) (links) row 63845 col link_id; network_2025_2040.bin.gz (v322_AD_20250606_v19, 2040 fields) (links) row 63848 col link_id; network_2025_2040.bin.gz (v322_AD_20250606_v19, 2040 fields) (links) row 63849 col link_id; network_2025_2040.bin.gz (v322_AD_20250606_v19, 2040 fields) (links) row 63850 col link_id; network_2025_2040.bin.gz (v322_AD_20250606_v19, 2040 fields) (links) row 63851 col link_id; network_2025_2040.bin.gz (v322_AD_20250606_v19, 2040 fields) (links) row 63853 col link_id; network_2025_2040.bin.gz (v322_AD_20250606_v19, 2040 fields) (links) row 63854 col link_id; network_2025_2040.bin.gz (v322_AD_20250606_v19, 2040 fields) (links) row 63859 col link_id; network_2025_2040.bin.gz (v322_AD_20250606_v19, 2040 fields) (links) row 63860 col link_id; network_2025_2040.bin.gz (v322_AD_20250606_v19, 2040 fields) (links) row 63884 col link_id; network_2025_2040.bin.gz (v322_AD_20250606_v19, 2040 fields) (links) row 63922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findings/f7380be69b83; network_2025_2040.bin.gz (v322_AD_20250606_v19, 2040 fields) (links) row 1624 col link_id; network_2025_2040.bin.gz (v322_AD_20250606_v19, 2040 fields) (links) row 1628 col link_id; network_2025_2040.bin.gz (v322_AD_20250606_v19, 2040 fields) (links) row 1629 col link_id; network_2025_2040.bin.gz (v322_AD_20250606_v19, 2040 fields) (links) row 4050 col link_id; network_2025_2040.bin.gz (v322_AD_20250606_v19, 2040 fields) (links) row 4297 col link_id; network_2025_2040.bin.gz (v322_AD_20250606_v19, 2040 fields) (links) row 4298 col link_id; network_2025_2040.bin.gz (v322_AD_20250606_v19, 2040 fields) (links) row 63840 col link_id; network_2025_2040.bin.gz (v322_AD_20250606_v19, 2040 fields) (links) row 63841 col link_id; network_2025_2040.bin.gz (v322_AD_20250606_v19, 2040 fields) (links) row 63844 col link_id; network_2025_2040.bin.gz (v322_AD_20250606_v19, 2040 fields) (links) row 63845 col link_id; network_2025_2040.bin.gz (v322_AD_20250606_v19, 2040 fields) (links) row 63848 col link_id; network_2025_2040.bin.gz (v322_AD_20250606_v19, 2040 fields) (links) row 63849 col link_id; network_2025_2040.bin.gz (v322_AD_20250606_v19, 2040 fields) (links) row 63850 col link_id; network_2025_2040.bin.gz (v322_AD_20250606_v19, 2040 fields) (links) row 63851 col link_id; network_2025_2040.bin.gz (v322_AD_20250606_v19, 2040 fields) (links) row 63853 col link_id; network_2025_2040.bin.gz (v322_AD_20250606_v19, 2040 fields) (links) row 63854 col link_id; network_2025_2040.bin.gz (v322_AD_20250606_v19, 2040 fields) (links) row 63859 col link_id; network_2025_2040.bin.gz (v322_AD_20250606_v19, 2040 fields) (links) row 63860 col link_id; network_2025_2040.bin.gz (v322_AD_20250606_v19, 2040 fields) (links) row 63884 col link_id; network_2025_2040.bin.gz (v322_AD_20250606_v19, 2040 fields) (links) row 63922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findings/f7380be69b83; network_2025_2040.bin.gz (v322_AD_20250606_v19, 2040 fields) (links) row 1624 col link_id; network_2025_2040.bin.gz (v322_AD_20250606_v19, 2040 fields) (links) row 1628 col link_id; network_2025_2040.bin.gz (v322_AD_20250606_v19, 2040 fields) (links) row 1629 col link_id; network_2025_2040.bin.gz (v322_AD_20250606_v19, 2040 fields) (links) row 4050 col link_id; network_2025_2040.bin.gz (v322_AD_20250606_v19, 2040 fields) (links) row 4297 col link_id; network_2025_2040.bin.gz (v322_AD_20250606_v19, 2040 fields) (links) row 4298 col link_id; network_2025_2040.bin.gz (v322_AD_20250606_v19, 2040 fields) (links) row 63840 col link_id; network_2025_2040.bin.gz (v322_AD_20250606_v19, 2040 fields) (links) row 63841 col link_id; network_2025_2040.bin.gz (v322_AD_20250606_v19, 2040 fields) (links) row 63844 col link_id; network_2025_2040.bin.gz (v322_AD_20250606_v19, 2040 fields) (links) row 63845 col link_id; network_2025_2040.bin.gz (v322_AD_20250606_v19, 2040 fields) (links) row 63848 col link_id; network_2025_2040.bin.gz (v322_AD_20250606_v19, 2040 fields) (links) row 63849 col link_id; network_2025_2040.bin.gz (v322_AD_20250606_v19, 2040 fields) (links) row 63850 col link_id; network_2025_2040.bin.gz (v322_AD_20250606_v19, 2040 fields) (links) row 63851 col link_id; network_2025_2040.bin.gz (v322_AD_20250606_v19, 2040 fields) (links) row 63853 col link_id; network_2025_2040.bin.gz (v322_AD_20250606_v19, 2040 fields) (links) row 63854 col link_id; network_2025_2040.bin.gz (v322_AD_20250606_v19, 2040 fields) (links) row 63859 col link_id; network_2025_2040.bin.gz (v322_AD_20250606_v19, 2040 fields) (links) row 63860 col link_id; network_2025_2040.bin.gz (v322_AD_20250606_v19, 2040 fields) (links) row 63884 col link_id; network_2025_2040.bin.gz (v322_AD_20250606_v19, 2040 fields) (links) row 63922 col link_id]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Network connectivity: Island of 262 nodes (e.g. node 200743)</w:t>
      </w:r>
    </w:p>
    <w:p>
      <w:pPr>
        <w:shd w:val="clear" w:color="auto" w:fill="FCE4D6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High: </w:t>
      </w:r>
      <w:r>
        <w:rPr>
          <w:rFonts w:ascii="Calibri" w:hAnsi="Calibri" w:eastAsia="Calibri" w:cs="Calibri"/>
          <w:color w:val="222222"/>
          <w:sz w:val="21"/>
        </w:rPr>
        <w:t>A group of 262 nodes is cut off from the rest of the network (main network: 75,451 nodes); its nearest node (403743) is 22 m from main-network node 403744.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union-find over undirected link graph</w:t>
        <w:br/>
        <w:t>Values: issue=disconnected_component, component_size=262, gap_to_main_m=22.1, fragment_node=403743, nearest_main_node=403744, main_component_size=75451</w:t>
        <w:br/>
        <w:t>Files: network_2025_2040.bin.gz (v322_AD_20250606_v19, 2040 fields) rows 6905, 7575, 7608, 13570, 13576, 13577, 143238, 143239, 143270, 143273 (+10 more)</w:t>
        <w:br/>
        <w:t>SQL: SELECT a_node, b_node FROM links WHERE a_node IS NOT NULL AND b_node IS NOT NULL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findings/fbd75945f7f8; network_2025_2040.bin.gz (v322_AD_20250606_v19, 2040 fields) (links) row 6905 col link_id; network_2025_2040.bin.gz (v322_AD_20250606_v19, 2040 fields) (links) row 7575 col link_id; network_2025_2040.bin.gz (v322_AD_20250606_v19, 2040 fields) (links) row 7608 col link_id; network_2025_2040.bin.gz (v322_AD_20250606_v19, 2040 fields) (links) row 13570 col link_id; network_2025_2040.bin.gz (v322_AD_20250606_v19, 2040 fields) (links) row 13576 col link_id; network_2025_2040.bin.gz (v322_AD_20250606_v19, 2040 fields) (links) row 13577 col link_id; network_2025_2040.bin.gz (v322_AD_20250606_v19, 2040 fields) (links) row 143238 col link_id; network_2025_2040.bin.gz (v322_AD_20250606_v19, 2040 fields) (links) row 143239 col link_id; network_2025_2040.bin.gz (v322_AD_20250606_v19, 2040 fields) (links) row 143270 col link_id; network_2025_2040.bin.gz (v322_AD_20250606_v19, 2040 fields) (links) row 143273 col link_id; network_2025_2040.bin.gz (v322_AD_20250606_v19, 2040 fields) (links) row 143280 col link_id; network_2025_2040.bin.gz (v322_AD_20250606_v19, 2040 fields) (links) row 143281 col link_id; network_2025_2040.bin.gz (v322_AD_20250606_v19, 2040 fields) (links) row 143284 col link_id; network_2025_2040.bin.gz (v322_AD_20250606_v19, 2040 fields) (links) row 143293 col link_id; network_2025_2040.bin.gz (v322_AD_20250606_v19, 2040 fields) (links) row 143294 col link_id; network_2025_2040.bin.gz (v322_AD_20250606_v19, 2040 fields) (links) row 143303 col link_id; network_2025_2040.bin.gz (v322_AD_20250606_v19, 2040 fields) (links) row 143304 col link_id; network_2025_2040.bin.gz (v322_AD_20250606_v19, 2040 fields) (links) row 143345 col link_id; network_2025_2040.bin.gz (v322_AD_20250606_v19, 2040 fields) (links) row 143349 col link_id; network_2025_2040.bin.gz (v322_AD_20250606_v19, 2040 fields) (links) row 143350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A junction or connecting link is missing at the gap, so the fragment stops short of the main network.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findings/fbd75945f7f8; network_2025_2040.bin.gz (v322_AD_20250606_v19, 2040 fields) (links) row 6905 col link_id; network_2025_2040.bin.gz (v322_AD_20250606_v19, 2040 fields) (links) row 7575 col link_id; network_2025_2040.bin.gz (v322_AD_20250606_v19, 2040 fields) (links) row 7608 col link_id; network_2025_2040.bin.gz (v322_AD_20250606_v19, 2040 fields) (links) row 13570 col link_id; network_2025_2040.bin.gz (v322_AD_20250606_v19, 2040 fields) (links) row 13576 col link_id; network_2025_2040.bin.gz (v322_AD_20250606_v19, 2040 fields) (links) row 13577 col link_id; network_2025_2040.bin.gz (v322_AD_20250606_v19, 2040 fields) (links) row 143238 col link_id; network_2025_2040.bin.gz (v322_AD_20250606_v19, 2040 fields) (links) row 143239 col link_id; network_2025_2040.bin.gz (v322_AD_20250606_v19, 2040 fields) (links) row 143270 col link_id; network_2025_2040.bin.gz (v322_AD_20250606_v19, 2040 fields) (links) row 143273 col link_id; network_2025_2040.bin.gz (v322_AD_20250606_v19, 2040 fields) (links) row 143280 col link_id; network_2025_2040.bin.gz (v322_AD_20250606_v19, 2040 fields) (links) row 143281 col link_id; network_2025_2040.bin.gz (v322_AD_20250606_v19, 2040 fields) (links) row 143284 col link_id; network_2025_2040.bin.gz (v322_AD_20250606_v19, 2040 fields) (links) row 143293 col link_id; network_2025_2040.bin.gz (v322_AD_20250606_v19, 2040 fields) (links) row 143294 col link_id; network_2025_2040.bin.gz (v322_AD_20250606_v19, 2040 fields) (links) row 143303 col link_id; network_2025_2040.bin.gz (v322_AD_20250606_v19, 2040 fields) (links) row 143304 col link_id; network_2025_2040.bin.gz (v322_AD_20250606_v19, 2040 fields) (links) row 143345 col link_id; network_2025_2040.bin.gz (v322_AD_20250606_v19, 2040 fields) (links) row 143349 col link_id; network_2025_2040.bin.gz (v322_AD_20250606_v19, 2040 fields) (links) row 143350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Add the connecting link between node 403743 and node 403744, or confirm the gap is intended.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findings/fbd75945f7f8; network_2025_2040.bin.gz (v322_AD_20250606_v19, 2040 fields) (links) row 6905 col link_id; network_2025_2040.bin.gz (v322_AD_20250606_v19, 2040 fields) (links) row 7575 col link_id; network_2025_2040.bin.gz (v322_AD_20250606_v19, 2040 fields) (links) row 7608 col link_id; network_2025_2040.bin.gz (v322_AD_20250606_v19, 2040 fields) (links) row 13570 col link_id; network_2025_2040.bin.gz (v322_AD_20250606_v19, 2040 fields) (links) row 13576 col link_id; network_2025_2040.bin.gz (v322_AD_20250606_v19, 2040 fields) (links) row 13577 col link_id; network_2025_2040.bin.gz (v322_AD_20250606_v19, 2040 fields) (links) row 143238 col link_id; network_2025_2040.bin.gz (v322_AD_20250606_v19, 2040 fields) (links) row 143239 col link_id; network_2025_2040.bin.gz (v322_AD_20250606_v19, 2040 fields) (links) row 143270 col link_id; network_2025_2040.bin.gz (v322_AD_20250606_v19, 2040 fields) (links) row 143273 col link_id; network_2025_2040.bin.gz (v322_AD_20250606_v19, 2040 fields) (links) row 143280 col link_id; network_2025_2040.bin.gz (v322_AD_20250606_v19, 2040 fields) (links) row 143281 col link_id; network_2025_2040.bin.gz (v322_AD_20250606_v19, 2040 fields) (links) row 143284 col link_id; network_2025_2040.bin.gz (v322_AD_20250606_v19, 2040 fields) (links) row 143293 col link_id; network_2025_2040.bin.gz (v322_AD_20250606_v19, 2040 fields) (links) row 143294 col link_id; network_2025_2040.bin.gz (v322_AD_20250606_v19, 2040 fields) (links) row 143303 col link_id; network_2025_2040.bin.gz (v322_AD_20250606_v19, 2040 fields) (links) row 143304 col link_id; network_2025_2040.bin.gz (v322_AD_20250606_v19, 2040 fields) (links) row 143345 col link_id; network_2025_2040.bin.gz (v322_AD_20250606_v19, 2040 fields) (links) row 143349 col link_id; network_2025_2040.bin.gz (v322_AD_20250606_v19, 2040 fields) (links) row 143350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262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gap_to_main_m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22.1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fragment_node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403,743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nearest_main_node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403,744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main_component_size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75,451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example_nodes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200,743, 200,751, 202,773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example_links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6,905, 7,575, 7,608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findings/fbd75945f7f8; network_2025_2040.bin.gz (v322_AD_20250606_v19, 2040 fields) (links) row 6905 col link_id; network_2025_2040.bin.gz (v322_AD_20250606_v19, 2040 fields) (links) row 7575 col link_id; network_2025_2040.bin.gz (v322_AD_20250606_v19, 2040 fields) (links) row 7608 col link_id; network_2025_2040.bin.gz (v322_AD_20250606_v19, 2040 fields) (links) row 13570 col link_id; network_2025_2040.bin.gz (v322_AD_20250606_v19, 2040 fields) (links) row 13576 col link_id; network_2025_2040.bin.gz (v322_AD_20250606_v19, 2040 fields) (links) row 13577 col link_id; network_2025_2040.bin.gz (v322_AD_20250606_v19, 2040 fields) (links) row 143238 col link_id; network_2025_2040.bin.gz (v322_AD_20250606_v19, 2040 fields) (links) row 143239 col link_id; network_2025_2040.bin.gz (v322_AD_20250606_v19, 2040 fields) (links) row 143270 col link_id; network_2025_2040.bin.gz (v322_AD_20250606_v19, 2040 fields) (links) row 143273 col link_id; network_2025_2040.bin.gz (v322_AD_20250606_v19, 2040 fields) (links) row 143280 col link_id; network_2025_2040.bin.gz (v322_AD_20250606_v19, 2040 fields) (links) row 143281 col link_id; network_2025_2040.bin.gz (v322_AD_20250606_v19, 2040 fields) (links) row 143284 col link_id; network_2025_2040.bin.gz (v322_AD_20250606_v19, 2040 fields) (links) row 143293 col link_id; network_2025_2040.bin.gz (v322_AD_20250606_v19, 2040 fields) (links) row 143294 col link_id; network_2025_2040.bin.gz (v322_AD_20250606_v19, 2040 fields) (links) row 143303 col link_id; network_2025_2040.bin.gz (v322_AD_20250606_v19, 2040 fields) (links) row 143304 col link_id; network_2025_2040.bin.gz (v322_AD_20250606_v19, 2040 fields) (links) row 143345 col link_id; network_2025_2040.bin.gz (v322_AD_20250606_v19, 2040 fields) (links) row 143349 col link_id; network_2025_2040.bin.gz (v322_AD_20250606_v19, 2040 fields) (links) row 143350 col link_id]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network_2025_2040.bin.gz (v322_AD_20250606_v19, 2040 fields) (links) row 6905 col link_id; network_2025_2040.bin.gz (v322_AD_20250606_v19, 2040 fields) (links) row 7575 col link_id; network_2025_2040.bin.gz (v322_AD_20250606_v19, 2040 fields) (links) row 7608 col link_id; network_2025_2040.bin.gz (v322_AD_20250606_v19, 2040 fields) (links) row 13570 col link_id; network_2025_2040.bin.gz (v322_AD_20250606_v19, 2040 fields) (links) row 13576 col link_id; network_2025_2040.bin.gz (v322_AD_20250606_v19, 2040 fields) (links) row 13577 col link_id; network_2025_2040.bin.gz (v322_AD_20250606_v19, 2040 fields) (links) row 143238 col link_id; network_2025_2040.bin.gz (v322_AD_20250606_v19, 2040 fields) (links) row 143239 col link_id; network_2025_2040.bin.gz (v322_AD_20250606_v19, 2040 fields) (links) row 143270 col link_id; network_2025_2040.bin.gz (v322_AD_20250606_v19, 2040 fields) (links) row 143273 col link_id; network_2025_2040.bin.gz (v322_AD_20250606_v19, 2040 fields) (links) row 143280 col link_id; network_2025_2040.bin.gz (v322_AD_20250606_v19, 2040 fields) (links) row 143281 col link_id; network_2025_2040.bin.gz (v322_AD_20250606_v19, 2040 fields) (links) row 143284 col link_id; network_2025_2040.bin.gz (v322_AD_20250606_v19, 2040 fields) (links) row 143293 col link_id; network_2025_2040.bin.gz (v322_AD_20250606_v19, 2040 fields) (links) row 143294 col link_id; network_2025_2040.bin.gz (v322_AD_20250606_v19, 2040 fields) (links) row 143303 col link_id; network_2025_2040.bin.gz (v322_AD_20250606_v19, 2040 fields) (links) row 143304 col link_id; network_2025_2040.bin.gz (v322_AD_20250606_v19, 2040 fields) (links) row 143345 col link_id; network_2025_2040.bin.gz (v322_AD_20250606_v19, 2040 fields) (links) row 143349 col link_id; network_2025_2040.bin.gz (v322_AD_20250606_v19, 2040 fields) (links) row 143350 col link_id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findings/fbd75945f7f8; network_2025_2040.bin.gz (v322_AD_20250606_v19, 2040 fields) (links) row 6905 col link_id; network_2025_2040.bin.gz (v322_AD_20250606_v19, 2040 fields) (links) row 7575 col link_id; network_2025_2040.bin.gz (v322_AD_20250606_v19, 2040 fields) (links) row 7608 col link_id; network_2025_2040.bin.gz (v322_AD_20250606_v19, 2040 fields) (links) row 13570 col link_id; network_2025_2040.bin.gz (v322_AD_20250606_v19, 2040 fields) (links) row 13576 col link_id; network_2025_2040.bin.gz (v322_AD_20250606_v19, 2040 fields) (links) row 13577 col link_id; network_2025_2040.bin.gz (v322_AD_20250606_v19, 2040 fields) (links) row 143238 col link_id; network_2025_2040.bin.gz (v322_AD_20250606_v19, 2040 fields) (links) row 143239 col link_id; network_2025_2040.bin.gz (v322_AD_20250606_v19, 2040 fields) (links) row 143270 col link_id; network_2025_2040.bin.gz (v322_AD_20250606_v19, 2040 fields) (links) row 143273 col link_id; network_2025_2040.bin.gz (v322_AD_20250606_v19, 2040 fields) (links) row 143280 col link_id; network_2025_2040.bin.gz (v322_AD_20250606_v19, 2040 fields) (links) row 143281 col link_id; network_2025_2040.bin.gz (v322_AD_20250606_v19, 2040 fields) (links) row 143284 col link_id; network_2025_2040.bin.gz (v322_AD_20250606_v19, 2040 fields) (links) row 143293 col link_id; network_2025_2040.bin.gz (v322_AD_20250606_v19, 2040 fields) (links) row 143294 col link_id; network_2025_2040.bin.gz (v322_AD_20250606_v19, 2040 fields) (links) row 143303 col link_id; network_2025_2040.bin.gz (v322_AD_20250606_v19, 2040 fields) (links) row 143304 col link_id; network_2025_2040.bin.gz (v322_AD_20250606_v19, 2040 fields) (links) row 143345 col link_id; network_2025_2040.bin.gz (v322_AD_20250606_v19, 2040 fields) (links) row 143349 col link_id; network_2025_2040.bin.gz (v322_AD_20250606_v19, 2040 fields) (links) row 143350 col link_id]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Proposed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Measure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Description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Estimated effect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Method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Confidence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Repair the network coding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Fix the attribute or add the missing link/one-way direction and re-assign.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estimated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not computable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low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findings/fbd75945f7f8; network_2025_2040.bin.gz (v322_AD_20250606_v19, 2040 fields) (links) row 6905 col link_id; network_2025_2040.bin.gz (v322_AD_20250606_v19, 2040 fields) (links) row 7575 col link_id; network_2025_2040.bin.gz (v322_AD_20250606_v19, 2040 fields) (links) row 7608 col link_id; network_2025_2040.bin.gz (v322_AD_20250606_v19, 2040 fields) (links) row 13570 col link_id; network_2025_2040.bin.gz (v322_AD_20250606_v19, 2040 fields) (links) row 13576 col link_id; network_2025_2040.bin.gz (v322_AD_20250606_v19, 2040 fields) (links) row 13577 col link_id; network_2025_2040.bin.gz (v322_AD_20250606_v19, 2040 fields) (links) row 143238 col link_id; network_2025_2040.bin.gz (v322_AD_20250606_v19, 2040 fields) (links) row 143239 col link_id; network_2025_2040.bin.gz (v322_AD_20250606_v19, 2040 fields) (links) row 143270 col link_id; network_2025_2040.bin.gz (v322_AD_20250606_v19, 2040 fields) (links) row 143273 col link_id; network_2025_2040.bin.gz (v322_AD_20250606_v19, 2040 fields) (links) row 143280 col link_id; network_2025_2040.bin.gz (v322_AD_20250606_v19, 2040 fields) (links) row 143281 col link_id; network_2025_2040.bin.gz (v322_AD_20250606_v19, 2040 fields) (links) row 143284 col link_id; network_2025_2040.bin.gz (v322_AD_20250606_v19, 2040 fields) (links) row 143293 col link_id; network_2025_2040.bin.gz (v322_AD_20250606_v19, 2040 fields) (links) row 143294 col link_id; network_2025_2040.bin.gz (v322_AD_20250606_v19, 2040 fields) (links) row 143303 col link_id; network_2025_2040.bin.gz (v322_AD_20250606_v19, 2040 fields) (links) row 143304 col link_id; network_2025_2040.bin.gz (v322_AD_20250606_v19, 2040 fields) (links) row 143345 col link_id; network_2025_2040.bin.gz (v322_AD_20250606_v19, 2040 fields) (links) row 143349 col link_id; network_2025_2040.bin.gz (v322_AD_20250606_v19, 2040 fields) (links) row 143350 col link_id]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Medium findings (0)</w:t>
      </w:r>
    </w:p>
    <w:p>
      <w:r>
        <w:rPr>
          <w:rFonts w:ascii="Calibri" w:hAnsi="Calibri" w:eastAsia="Calibri" w:cs="Calibri"/>
          <w:color w:val="222222"/>
          <w:sz w:val="21"/>
        </w:rPr>
        <w:t>No Medium findings for this run.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Info findings (1)</w:t>
      </w:r>
    </w:p>
    <w:p>
      <w:pPr>
        <w:pStyle w:val="Heading3"/>
      </w:pPr>
      <w:r>
        <w:rPr>
          <w:rFonts w:ascii="Calibri" w:hAnsi="Calibri" w:eastAsia="Calibri" w:cs="Calibri"/>
          <w:b/>
          <w:color w:val="1F3A5F"/>
          <w:sz w:val="22"/>
        </w:rPr>
        <w:t>Demand matrix sanity: All demand matrices</w:t>
      </w:r>
    </w:p>
    <w:p>
      <w:pPr>
        <w:shd w:val="clear" w:color="auto" w:fill="EDEDED"/>
        <w:spacing w:before="80" w:after="160"/>
      </w:pPr>
      <w:r>
        <w:rPr>
          <w:rFonts w:ascii="Calibri" w:hAnsi="Calibri" w:eastAsia="Calibri" w:cs="Calibri"/>
          <w:b/>
          <w:color w:val="222222"/>
          <w:sz w:val="21"/>
        </w:rPr>
        <w:t xml:space="preserve">Info: </w:t>
      </w:r>
      <w:r>
        <w:rPr>
          <w:rFonts w:ascii="Calibri" w:hAnsi="Calibri" w:eastAsia="Calibri" w:cs="Calibri"/>
          <w:color w:val="222222"/>
          <w:sz w:val="21"/>
        </w:rPr>
        <w:t>Trips leaving and entering differ more than 5 to one in 1,446 of 3,196 zones (45%), the pattern of a production-attraction matrix. Per-zone imbalance is not flagged; confirm the matrix format.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Modeller view: Method: share of zones whose row and column totals differ beyond the ratio</w:t>
        <w:br/>
        <w:t>Values: issue=pa_format_suspected, zones_imbalanced=1446, zones_checked=3196, share_imbalanced=0.4524</w:t>
        <w:br/>
        <w:t>Thresholds: row_col_ratio_max=5, pa_format_share=0.25, min_zone_total_for_ratio=50</w:t>
        <w:br/>
        <w:t>Files: od.csv</w:t>
        <w:br/>
        <w:t>SQL: WITH rows_ AS (SELECT origin AS zone_id, SUM(trips) AS productions FROM od WHERE matrix_kind = 'DEMAND' GROUP BY 1), cols AS (SELECT destination AS zone_id, SUM(trips) AS attractions FROM od WHERE matrix_kind = 'DEMAND' GROUP BY 1) SELECT zone_id, COALESCE(productions, 0) AS productions, COALESCE(attractions, 0) AS attractions, GREATEST(COALESCE(productions, 0), COALESCE(attractions, 0)) / NULLIF(LEAST(COALESCE(productions, 0), COALESCE(attractions, 0)), 0) AS ratio FROM rows_ FULL OUTER JOIN cols USING (zone_id) WHERE GREATEST(COALESCE(productions, 0), COALESCE(attractions, 0)) &gt;= 50.0 AND (LEAST(COALESCE(productions, 0), COALESCE(attractions, 0)) = 0 OR GREATEST(COALESCE(productions, 0), COALESCE(attractions, 0)) / LEAST(COALESCE(productions, 0), COALESCE(attractions, 0)) &gt; 5.0) ORDER BY ratio DESC NULLS FIRST, zone_id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findings/d538c3a7f464; od.csv (od) col trips]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Likely cause: The matrix is in production-attraction form (trips by home and activity end) rather than origin-destination form.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findings/d538c3a7f464; od.csv (od) col trips]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Suggested action: Confirm the format with the export. If it is meant to be an origin-destination matrix, check the PA-to-OD conversion.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findings/d538c3a7f464; od.csv (od) col trips]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Metric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3213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Threshold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issue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pa_format_suspected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zones_imbalanced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1,446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zones_checked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3,196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share_imbalanced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45.2%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worst_zones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20 items (full list in findings.json): 282, 379, 801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row_col_ratio_max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pa_format_share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25.0%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min_zone_total_for_ratio</w:t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321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50.00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findings/d538c3a7f464; od.csv (od) col trips]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Sources: od.csv (od) col trips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findings/d538c3a7f464; od.csv (od) col trips]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Convergence and noise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Check status: skipped; findings: 0; message: required table(s) missing: convergence.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check_results.json]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The convergence check raised no findings.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findings.json]</w:t>
      </w:r>
    </w:p>
    <w:p>
      <w:r>
        <w:rPr>
          <w:rFonts w:ascii="Calibri" w:hAnsi="Calibri" w:eastAsia="Calibri" w:cs="Calibri"/>
          <w:color w:val="222222"/>
          <w:sz w:val="21"/>
        </w:rPr>
        <w:t>No convergence table was exported with this run, so iteration history is not available.</w:t>
      </w:r>
    </w:p>
    <w:p>
      <w:r>
        <w:rPr>
          <w:rFonts w:ascii="Calibri" w:hAnsi="Calibri" w:eastAsia="Calibri" w:cs="Calibri"/>
          <w:color w:val="222222"/>
          <w:sz w:val="21"/>
        </w:rPr>
        <w:t>No noise band has been computed for this run (derived/noise_band.parquet is missing), so significance tests use the default rule.</w:t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Key performance indicators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KPIs with their published definitions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KPI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Value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Period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Definition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length, each direction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32221.1 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length over all highway links (each direction counted). SQL: SELECT SUM(length_m) / 1000.0 AS value FROM links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Lane-km, all roads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56,839 lane-km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length x lanes over all highway links. SQL: SELECT SUM(length_m * lanes) / 1000.0 AS value FROM links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Lane-km, freeways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24,012 lane-km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link length x lanes over links of class FWY. SQL: SELECT SUM(length_m * lanes) / 1000.0 AS value FROM links WHERE link_class = 'FWY'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Total demand trips, all periods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12,731,560 trips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all DEMAND matrix cells, every purpose, mode and period. SQL: SELECT SUM(trips) AS value FROM od WHERE matrix_kind = 'DEMAND'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Population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5,934,196 people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Sum of the POP land-use variable over all zones. SQL: SELECT SUM(value) AS value FROM land_use WHERE variable = 'POP'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kpis.json; config/kpis.yaml]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Maps and charts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4235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twork_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423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222222"/>
          <w:sz w:val="18"/>
        </w:rPr>
        <w:t>Network map: links by class (the run has no assignment results), Critical and High finding locations marked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links table (geometry_wkt, link_class); findings.json]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0188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s_by_chec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1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hAnsi="Calibri" w:eastAsia="Calibri" w:cs="Calibri"/>
          <w:i/>
          <w:color w:val="222222"/>
          <w:sz w:val="18"/>
        </w:rPr>
        <w:t>Findings by check and severity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findings.json; 23 findings]</w:t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Check coverage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13 checks were run: 4 completed, 9 skipped because a required table was missing, 0 ended in error.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check_results.json]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Check coverage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 w:val="true"/>
        </w:trPr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Check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Status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Findings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Message</w:t>
            </w:r>
          </w:p>
        </w:tc>
        <w:tc>
          <w:tcPr>
            <w:tcW w:type="dxa" w:w="1928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Duration (s)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 values and identifier integrity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0.11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Network connectivity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22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disconnected_component: 2,659 occurrences grouped into one summary plus the 10 most severe; node_id_mismatch: 94 occurrences grouped into one summary plus the 10 most severe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2.48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 connector placement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0.03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Transit line integrity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transit_lines, transit_segments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Land-use control totals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control_totals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 volume outliers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link_flows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Convergence and noise band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convergence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Demand matrix sanity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ok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0.16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 length distribution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skims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Unrealistic speeds and times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link_flows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Parameter drift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parameters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Unexplained demand shift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base run lacks table(s): od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  <w:tr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Unused transit services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skipped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 table(s) missing: line_loads, transit_lines, transit_segments</w:t>
            </w:r>
          </w:p>
        </w:tc>
        <w:tc>
          <w:tcPr>
            <w:tcW w:type="dxa" w:w="1928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0.00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check_results.json]</w:t>
      </w:r>
    </w:p>
    <w:p>
      <w:r>
        <w:br w:type="page"/>
      </w:r>
    </w:p>
    <w:p>
      <w:pPr>
        <w:pStyle w:val="Heading1"/>
      </w:pPr>
      <w:r>
        <w:rPr>
          <w:rFonts w:ascii="Calibri" w:hAnsi="Calibri" w:eastAsia="Calibri" w:cs="Calibri"/>
          <w:b/>
          <w:color w:val="1F3A5F"/>
          <w:sz w:val="32"/>
        </w:rPr>
        <w:t>Appendix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Method notes</w:t>
      </w:r>
    </w:p>
    <w:p>
      <w:pPr>
        <w:spacing w:after="0"/>
      </w:pPr>
      <w:r>
        <w:rPr>
          <w:rFonts w:ascii="Calibri" w:hAnsi="Calibri" w:eastAsia="Calibri" w:cs="Calibri"/>
          <w:color w:val="222222"/>
          <w:sz w:val="21"/>
        </w:rPr>
        <w:t>Each check maps a computed score to a severity band. Bands are checked top-down and the first match wins. The thresholds below are read from config/checks.yaml (defaults: enabled=True, max_findings_per_check=200, group_issue_above=25, group_keep_worst=10).</w:t>
      </w:r>
    </w:p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config/checks.yaml]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Check thresholds and severity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Check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Enabled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Parameters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Severity rules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null_and_id_integrity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required_columns = {'links': ['link_id', 'a_node', 'b_node', 'length_m', 'link_class', 'capacity_vph', 'ffs_kph'], 'nodes': ['node_id', 'x', 'y'], 'zones': ['zone_id'], 'link_flows': ['link_id', 'period', 'user_class', 'volume']}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missing_node_refs &gt; 0; Critical when missing_zone_refs &gt; 0; High when missing_link_refs &gt; 0; High when null_share &gt; 0.01; Medium when null_share &gt; 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network_connectivity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min_capacity_vph = 1; min_ffs_kph = 5; touch_tolerance_m = 1; near_gap_m = 50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issue == 'zero_capacity' or issue == 'zero_speed'; High when issue == 'node_id_mismatch'; Medium when issue == 'orphan_node'; High when issue == 'oneway_dead_end'; High when issue == 'disconnected_component'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centroid_connectors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high_class_links = FWY, EXP; connector_classes = CONN; max_connector_length_m = 5,000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issue == 'connector_on_high_class'; Medium when issue == 'connector_too_long'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transit_line_integrity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headway_min_range = 2, 120; modes_headway_max = {'METRO': 20, 'LRT': 30, 'BRT': 30, 'BUS': 120, 'RAIL': 120, 'TRAM': 30, 'FERRY': 120}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issue == 'broken_sequence'; High when issue == 'headway_out_of_range'; Critical when issue == 'node_not_in_network'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land_use_control_totals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tolerance_share = 0.02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abs_diff_share &gt; 0.10; High when abs_diff_share &gt; 0.05; Medium when abs_diff_share &gt; 0.02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link_volume_outliers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vc_critical = 1.3; vc_high = 1.1; vc_medium = 0.95; zscore_threshold = 3; min_vc_for_outlier = 0.25; min_group_size = 20; low_volume_share_of_group_median = 0.02; user_class = ALL; periods = AM, PM; exclude_link_classes = CONN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vc_ratio &gt;= 1.30; High when vc_ratio &gt;= 1.10; High when abs_zscore &gt;= 4.0; Medium when vc_ratio &gt;= 0.95 or abs_zscore &gt;= 3.0; Medium when too_low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convergence_and_noise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rel_gap_target = 0.001; rel_gap_high = 0.01; geh_stable = 1; geh_stable_share_target = 0.95; noise_band_iterations = 3; stages = HWY_ASSIGN, PT_ASSIGN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rel_gap &gt; 0.01; High when rel_gap &gt; 0.001; Medium when stable_share &lt; 0.95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matrix_sanity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intrazonal_share_max = 0.15; row_col_ratio_max = 5; min_zone_total_for_ratio = 50; pa_format_share = 0.25; fractional_cell_max_trips = 0.01; fractional_share_min = 0.01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Critical when issue == 'negative_cells'; High when issue == 'row_col_imbalance'; Medium when issue == 'intrazonal_share'; Info when issue == 'fractional_artefact'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trip_length_distribution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max_mean_diff_share = 0.15; max_mean_diff_share_high = 0.3; distance_bins_km = 0, 2, 5, 10, 20, 40, 80, 200; skim_dist_units = km; reference_mean_km = {}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mean_diff_share &gt; 0.30; Medium when mean_diff_share &gt; 0.15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unrealistic_speeds_times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min_cong_speed_kph = 5; max_speed_over_ffs_ratio = 1.05; max_delay_s = 900; periods = AM, PM; user_class = ALL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issue == 'speed_above_ffs'; High when issue == 'speed_below_floor'; Medium when issue == 'delay_outlier'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parameter_drift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numeric_tolerance = 1e-09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drifted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unexplained_demand_shift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sector_shift_share = 0.1; catchment_km = 5; min_sector_pair_trips = 100; explain_land_use_share = 0.01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shift_share &gt; 0.25; Medium when shift_share &gt; 0.10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unused_transit_services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yes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min_load_factor = 0.05; min_catchment_demand = 500; catchment_km = 1; pt_modes = PT</w:t>
            </w:r>
          </w:p>
        </w:tc>
        <w:tc>
          <w:tcPr>
            <w:tcW w:type="dxa" w:w="240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High when load_factor &lt; 0.02; Medium when load_factor &lt; 0.05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config/checks.yaml]</w:t>
      </w:r>
    </w:p>
    <w:p>
      <w:pPr>
        <w:pStyle w:val="Heading2"/>
      </w:pPr>
      <w:r>
        <w:rPr>
          <w:rFonts w:ascii="Calibri" w:hAnsi="Calibri" w:eastAsia="Calibri" w:cs="Calibri"/>
          <w:b/>
          <w:color w:val="1F3A5F"/>
          <w:sz w:val="26"/>
        </w:rPr>
        <w:t>Glossary</w:t>
      </w:r>
    </w:p>
    <w:p>
      <w:pPr>
        <w:spacing w:after="40"/>
      </w:pPr>
      <w:r>
        <w:rPr>
          <w:rFonts w:ascii="Calibri" w:hAnsi="Calibri" w:eastAsia="Calibri" w:cs="Calibri"/>
          <w:b/>
          <w:color w:val="222222"/>
          <w:sz w:val="19"/>
        </w:rPr>
        <w:t>Glossary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Term</w:t>
            </w:r>
          </w:p>
        </w:tc>
        <w:tc>
          <w:tcPr>
            <w:tcW w:type="dxa" w:w="4819"/>
            <w:shd w:val="clear" w:color="auto" w:fill="D9E2F3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b/>
                <w:color w:val="222222"/>
                <w:sz w:val="18"/>
              </w:rPr>
              <w:t>Meaning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V/C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Volume-to-capacity ratio: link volume per hour divided by link capacity per hour. Values above 1.0 mean demand exceeds capacity.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GEH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 statistic comparing two flows, M and C: sqrt(2 (M - C)^2 / (M + C)). Values below 5 are usually treated as a good match.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Relative gap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Assignment convergence measure: the excess cost of the current route choices over the cheapest possible routes, divided by total cost. Smaller is better.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Noise band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The size of link flow change between the last assignment iterations. Differences inside the band are not treated as significant.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Centroid connector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An artificial link that loads a zone's trips onto the network at a chosen node.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Screenline</w:t>
            </w:r>
          </w:p>
        </w:tc>
        <w:tc>
          <w:tcPr>
            <w:tcW w:type="dxa" w:w="4819"/>
          </w:tcPr>
          <w:p>
            <w:pPr>
              <w:spacing w:after="20"/>
            </w:pPr>
            <w:r/>
            <w:r>
              <w:rPr>
                <w:rFonts w:ascii="Calibri" w:hAnsi="Calibri" w:eastAsia="Calibri" w:cs="Calibri"/>
                <w:color w:val="222222"/>
                <w:sz w:val="18"/>
              </w:rPr>
              <w:t>An imaginary line across the network on which modelled and observed crossings are compared.</w:t>
            </w:r>
          </w:p>
        </w:tc>
      </w:tr>
    </w:tbl>
    <w:p>
      <w:pPr>
        <w:spacing w:before="0" w:after="120"/>
      </w:pPr>
      <w:r>
        <w:rPr>
          <w:rFonts w:ascii="Calibri" w:hAnsi="Calibri" w:eastAsia="Calibri" w:cs="Calibri"/>
          <w:color w:val="808080"/>
          <w:sz w:val="14"/>
        </w:rPr>
        <w:t>[src: STEAM-AI glossary]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 w:cs="Calibri"/>
        <w:color w:val="808080"/>
        <w:sz w:val="16"/>
      </w:rPr>
      <w:t xml:space="preserve">STEAM-AI Diagnostic Report | run STEAM_V322_2040_2040_c42d912d | generated 2026-09-22T22:30:12+00:00 by STEAM-AI 0.1.0 | Page </w:t>
    </w:r>
    <w:r>
      <w:rPr>
        <w:rFonts w:ascii="Calibri" w:hAnsi="Calibri" w:eastAsia="Calibri" w:cs="Calibri"/>
        <w:color w:val="808080"/>
        <w:sz w:val="16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Calibri" w:cs="Calibri"/>
        <w:color w:val="808080"/>
        <w:sz w:val="16"/>
      </w:rPr>
      <w:t xml:space="preserve"> of </w:t>
    </w:r>
    <w:r>
      <w:rPr>
        <w:rFonts w:ascii="Calibri" w:hAnsi="Calibri" w:eastAsia="Calibri" w:cs="Calibri"/>
        <w:color w:val="808080"/>
        <w:sz w:val="16"/>
      </w:rPr>
      <w:fldChar w:fldCharType="begin"/>
      <w:instrText xml:space="preserve"> NUMPAGES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Calibri" w:hAnsi="Calibri" w:eastAsia="Calibri" w:cs="Calibri"/>
        <w:i/>
        <w:color w:val="808080"/>
        <w:sz w:val="16"/>
      </w:rPr>
      <w:t>DRAFT - generated by STEAM-AI for modeller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 w:cs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hAnsi="Calibri" w:eastAsia="Calibri" w:cs="Calibri"/>
      <w:b/>
      <w:bCs/>
      <w:i w:val="0"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hAnsi="Calibri" w:eastAsia="Calibri" w:cs="Calibri"/>
      <w:b/>
      <w:bCs/>
      <w:i w:val="0"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hAnsi="Calibri" w:eastAsia="Calibri" w:cs="Calibri"/>
      <w:b/>
      <w:bCs/>
      <w:i w:val="0"/>
      <w:color w:val="1F3A5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Calibri" w:hAnsi="Calibri" w:eastAsia="Calibri" w:cs="Calibri"/>
      <w:b/>
      <w:i w:val="0"/>
      <w:color w:val="222222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Calibri" w:hAnsi="Calibri" w:eastAsia="Calibri" w:cs="Calibri"/>
      <w:b w:val="0"/>
      <w:i w:val="0"/>
      <w:iCs/>
      <w:color w:val="222222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